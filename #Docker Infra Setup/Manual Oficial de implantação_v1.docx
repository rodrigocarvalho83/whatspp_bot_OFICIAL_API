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E78D" w14:textId="77777777" w:rsidR="00557B3B" w:rsidRDefault="00000000">
      <w:pPr>
        <w:pStyle w:val="Ttulo"/>
        <w:jc w:val="center"/>
      </w:pPr>
      <w:r>
        <w:t>Manual Completo de Implantação</w:t>
      </w:r>
    </w:p>
    <w:p w14:paraId="5DF2EBAE" w14:textId="77777777" w:rsidR="00557B3B" w:rsidRDefault="00000000">
      <w:pPr>
        <w:jc w:val="center"/>
      </w:pPr>
      <w:r>
        <w:rPr>
          <w:color w:val="5A5A5A"/>
          <w:sz w:val="26"/>
        </w:rPr>
        <w:t>VPS + API da Pizzaria + Integrações + Health Check no n8n com Alerta no Discord</w:t>
      </w:r>
    </w:p>
    <w:p w14:paraId="4B485BC9" w14:textId="77777777" w:rsidR="00557B3B" w:rsidRDefault="00000000">
      <w:pPr>
        <w:jc w:val="center"/>
      </w:pPr>
      <w:r>
        <w:rPr>
          <w:i/>
        </w:rPr>
        <w:t>Versão atualizada para execução e validação</w:t>
      </w:r>
    </w:p>
    <w:p w14:paraId="31F6053D" w14:textId="77777777" w:rsidR="00557B3B" w:rsidRDefault="00000000">
      <w:r>
        <w:br w:type="page"/>
      </w:r>
    </w:p>
    <w:p w14:paraId="4633B91F" w14:textId="77777777" w:rsidR="00557B3B" w:rsidRDefault="00000000">
      <w:pPr>
        <w:pStyle w:val="Ttulo1"/>
      </w:pPr>
      <w:r>
        <w:lastRenderedPageBreak/>
        <w:t>1. Visão geral da arquitetura</w:t>
      </w:r>
    </w:p>
    <w:p w14:paraId="4951AA6F" w14:textId="77777777" w:rsidR="00557B3B" w:rsidRDefault="00000000">
      <w:pPr>
        <w:spacing w:after="80"/>
      </w:pPr>
      <w:r>
        <w:t>No VPS você terá:</w:t>
      </w:r>
    </w:p>
    <w:p w14:paraId="5D044BCC" w14:textId="77777777" w:rsidR="00557B3B" w:rsidRDefault="00000000">
      <w:pPr>
        <w:pStyle w:val="Commarcadores"/>
      </w:pPr>
      <w:r>
        <w:t>https://teddybot.mrteddypizza.com.br → n8n</w:t>
      </w:r>
    </w:p>
    <w:p w14:paraId="08DCCB65" w14:textId="77777777" w:rsidR="00557B3B" w:rsidRDefault="00000000">
      <w:pPr>
        <w:pStyle w:val="Commarcadores"/>
      </w:pPr>
      <w:r>
        <w:t>https://grafana.mrteddypizza.com.br → Grafana</w:t>
      </w:r>
    </w:p>
    <w:p w14:paraId="1973A5F4" w14:textId="77777777" w:rsidR="00557B3B" w:rsidRDefault="00000000">
      <w:pPr>
        <w:pStyle w:val="Commarcadores"/>
      </w:pPr>
      <w:r>
        <w:t>https://pgadmin.mrteddypizza.com.br → pgAdmin</w:t>
      </w:r>
    </w:p>
    <w:p w14:paraId="04B24754" w14:textId="77777777" w:rsidR="00557B3B" w:rsidRDefault="00000000">
      <w:pPr>
        <w:pStyle w:val="Commarcadores"/>
      </w:pPr>
      <w:r>
        <w:t>PostgreSQL em Docker</w:t>
      </w:r>
    </w:p>
    <w:p w14:paraId="46671225" w14:textId="77777777" w:rsidR="00557B3B" w:rsidRDefault="00000000">
      <w:pPr>
        <w:pStyle w:val="Commarcadores"/>
      </w:pPr>
      <w:r>
        <w:t>Nginx como reverse proxy</w:t>
      </w:r>
    </w:p>
    <w:p w14:paraId="7B2FEADB" w14:textId="77777777" w:rsidR="00557B3B" w:rsidRDefault="00000000">
      <w:pPr>
        <w:pStyle w:val="Commarcadores"/>
      </w:pPr>
      <w:r>
        <w:t>Certbot / Let's Encrypt para HTTPS</w:t>
      </w:r>
    </w:p>
    <w:p w14:paraId="7851D675" w14:textId="77777777" w:rsidR="00557B3B" w:rsidRDefault="00000000">
      <w:pPr>
        <w:spacing w:after="80"/>
      </w:pPr>
      <w:r>
        <w:t>Na pizzaria você terá:</w:t>
      </w:r>
    </w:p>
    <w:p w14:paraId="769D2CEE" w14:textId="77777777" w:rsidR="00557B3B" w:rsidRDefault="00000000">
      <w:pPr>
        <w:pStyle w:val="Commarcadores"/>
      </w:pPr>
      <w:r>
        <w:t>Firebird já instalado localmente</w:t>
      </w:r>
    </w:p>
    <w:p w14:paraId="06D18BFE" w14:textId="77777777" w:rsidR="00557B3B" w:rsidRDefault="00000000">
      <w:pPr>
        <w:pStyle w:val="Commarcadores"/>
      </w:pPr>
      <w:r>
        <w:t>API local em Python/FastAPI rodando como serviço Windows</w:t>
      </w:r>
    </w:p>
    <w:p w14:paraId="2FF4478C" w14:textId="77777777" w:rsidR="00557B3B" w:rsidRDefault="00000000">
      <w:pPr>
        <w:pStyle w:val="Commarcadores"/>
      </w:pPr>
      <w:r>
        <w:t>Cloudflare Tunnel publicando https://vm-api.mrteddypizza.com.br</w:t>
      </w:r>
    </w:p>
    <w:p w14:paraId="49698925" w14:textId="77777777" w:rsidR="00557B3B" w:rsidRDefault="00000000">
      <w:pPr>
        <w:spacing w:after="80"/>
      </w:pPr>
      <w:r>
        <w:t>Fluxo principal:</w:t>
      </w:r>
    </w:p>
    <w:p w14:paraId="70BF2EA0" w14:textId="77777777" w:rsidR="00557B3B" w:rsidRDefault="00000000">
      <w:pPr>
        <w:pStyle w:val="Commarcadores"/>
      </w:pPr>
      <w:r>
        <w:t>n8n → PostgreSQL</w:t>
      </w:r>
    </w:p>
    <w:p w14:paraId="716C9653" w14:textId="77777777" w:rsidR="00557B3B" w:rsidRDefault="00000000">
      <w:pPr>
        <w:pStyle w:val="Commarcadores"/>
      </w:pPr>
      <w:r>
        <w:t>Grafana → PostgreSQL</w:t>
      </w:r>
    </w:p>
    <w:p w14:paraId="6DCFE510" w14:textId="77777777" w:rsidR="00557B3B" w:rsidRDefault="00000000">
      <w:pPr>
        <w:pStyle w:val="Commarcadores"/>
      </w:pPr>
      <w:r>
        <w:t>pgAdmin → PostgreSQL</w:t>
      </w:r>
    </w:p>
    <w:p w14:paraId="5B937AD7" w14:textId="77777777" w:rsidR="00557B3B" w:rsidRDefault="00000000">
      <w:pPr>
        <w:pStyle w:val="Commarcadores"/>
      </w:pPr>
      <w:r>
        <w:t>n8n no VPS → https://vm-api.mrteddypizza.com.br → API local → Firebird local</w:t>
      </w:r>
    </w:p>
    <w:p w14:paraId="43DC76D4" w14:textId="77777777" w:rsidR="00557B3B" w:rsidRDefault="00000000">
      <w:pPr>
        <w:spacing w:after="80"/>
      </w:pPr>
      <w:r>
        <w:t>Regra crítica: não exponha o Firebird diretamente na internet. O VPS acessa somente a API.</w:t>
      </w:r>
    </w:p>
    <w:p w14:paraId="7BC76BFE" w14:textId="77777777" w:rsidR="00557B3B" w:rsidRDefault="00557B3B"/>
    <w:p w14:paraId="2C86EC55" w14:textId="77777777" w:rsidR="00557B3B" w:rsidRDefault="00000000">
      <w:pPr>
        <w:pStyle w:val="Ttulo1"/>
      </w:pPr>
      <w:r>
        <w:t>2. DNS necessário na Cloudflare</w:t>
      </w:r>
    </w:p>
    <w:p w14:paraId="4F253280" w14:textId="77777777" w:rsidR="00557B3B" w:rsidRDefault="00000000">
      <w:pPr>
        <w:spacing w:after="80"/>
      </w:pPr>
      <w:r>
        <w:t>Crie estes registros A apontando para o IP do VPS:</w:t>
      </w:r>
    </w:p>
    <w:p w14:paraId="610F2620" w14:textId="77777777" w:rsidR="00557B3B" w:rsidRDefault="00000000">
      <w:pPr>
        <w:pStyle w:val="Commarcadores"/>
      </w:pPr>
      <w:r>
        <w:t>teddybot → IP do VPS</w:t>
      </w:r>
    </w:p>
    <w:p w14:paraId="1D367A5C" w14:textId="77777777" w:rsidR="00557B3B" w:rsidRDefault="00000000">
      <w:pPr>
        <w:pStyle w:val="Commarcadores"/>
      </w:pPr>
      <w:r>
        <w:t>grafana → IP do VPS</w:t>
      </w:r>
    </w:p>
    <w:p w14:paraId="4E00E201" w14:textId="77777777" w:rsidR="00557B3B" w:rsidRDefault="00000000">
      <w:pPr>
        <w:pStyle w:val="Commarcadores"/>
      </w:pPr>
      <w:r>
        <w:t>pgadmin → IP do VPS</w:t>
      </w:r>
    </w:p>
    <w:p w14:paraId="12EB1E40" w14:textId="77777777" w:rsidR="00557B3B" w:rsidRDefault="00000000">
      <w:pPr>
        <w:spacing w:after="80"/>
      </w:pPr>
      <w:r>
        <w:t>Durante a implantação inicial, deixe esses 3 como Somente DNS, com nuvem cinza.</w:t>
      </w:r>
    </w:p>
    <w:p w14:paraId="60F44794" w14:textId="77777777" w:rsidR="00557B3B" w:rsidRDefault="00000000">
      <w:pPr>
        <w:spacing w:after="80"/>
      </w:pPr>
      <w:r>
        <w:t>O hostname vm-api.mrteddypizza.com.br será criado pelo Cloudflare Tunnel via CLI.</w:t>
      </w:r>
    </w:p>
    <w:p w14:paraId="166AD9CD" w14:textId="77777777" w:rsidR="00557B3B" w:rsidRDefault="00557B3B"/>
    <w:p w14:paraId="1C324991" w14:textId="77777777" w:rsidR="00557B3B" w:rsidRDefault="00000000">
      <w:pPr>
        <w:pStyle w:val="Ttulo1"/>
      </w:pPr>
      <w:r>
        <w:t>3. VPS — preparação da estrutura</w:t>
      </w:r>
    </w:p>
    <w:p w14:paraId="503D0D13" w14:textId="77777777" w:rsidR="00557B3B" w:rsidRDefault="00000000">
      <w:pPr>
        <w:pStyle w:val="Ttulo2"/>
      </w:pPr>
      <w:r>
        <w:t>3.1 Criar pastas</w:t>
      </w:r>
    </w:p>
    <w:p w14:paraId="512B8418" w14:textId="77777777" w:rsidR="00557B3B" w:rsidRDefault="00000000">
      <w:pPr>
        <w:pStyle w:val="CodeBlock"/>
        <w:shd w:val="clear" w:color="auto" w:fill="F5F7FA"/>
        <w:ind w:left="288"/>
      </w:pPr>
      <w:r>
        <w:t>mkdir -p /opt/mrteddy/nginx/conf.d</w:t>
      </w:r>
    </w:p>
    <w:p w14:paraId="0D775FAB" w14:textId="77777777" w:rsidR="00557B3B" w:rsidRDefault="00000000">
      <w:pPr>
        <w:pStyle w:val="CodeBlock"/>
        <w:shd w:val="clear" w:color="auto" w:fill="F5F7FA"/>
        <w:ind w:left="288"/>
      </w:pPr>
      <w:r>
        <w:t>cd /opt/mrteddy</w:t>
      </w:r>
    </w:p>
    <w:p w14:paraId="379DD985" w14:textId="77777777" w:rsidR="00557B3B" w:rsidRDefault="00557B3B"/>
    <w:p w14:paraId="3DAE9836" w14:textId="77777777" w:rsidR="00557B3B" w:rsidRDefault="00000000">
      <w:pPr>
        <w:pStyle w:val="Ttulo1"/>
      </w:pPr>
      <w:r>
        <w:t>4. VPS — criar arquivo .env</w:t>
      </w:r>
    </w:p>
    <w:p w14:paraId="6E1221BC" w14:textId="77777777" w:rsidR="00557B3B" w:rsidRDefault="00000000">
      <w:r>
        <w:rPr>
          <w:rFonts w:ascii="Consolas" w:hAnsi="Consolas"/>
          <w:b/>
          <w:sz w:val="18"/>
        </w:rPr>
        <w:t>/opt/mrteddy/.env</w:t>
      </w:r>
    </w:p>
    <w:p w14:paraId="48A52C7F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>POSTGRES_DB=chatwoot</w:t>
      </w:r>
    </w:p>
    <w:p w14:paraId="03A8E014" w14:textId="77777777" w:rsidR="00557B3B" w:rsidRDefault="00000000">
      <w:pPr>
        <w:pStyle w:val="CodeBlock"/>
        <w:shd w:val="clear" w:color="auto" w:fill="F5F7FA"/>
        <w:ind w:left="288"/>
      </w:pPr>
      <w:r>
        <w:t>POSTGRES_USER=postgres</w:t>
      </w:r>
    </w:p>
    <w:p w14:paraId="00A90DE0" w14:textId="77777777" w:rsidR="00557B3B" w:rsidRDefault="00000000">
      <w:pPr>
        <w:pStyle w:val="CodeBlock"/>
        <w:shd w:val="clear" w:color="auto" w:fill="F5F7FA"/>
        <w:ind w:left="288"/>
      </w:pPr>
      <w:r>
        <w:t>POSTGRES_PASSWORD=COLOQUE_UMA_SENHA_FORTE</w:t>
      </w:r>
    </w:p>
    <w:p w14:paraId="7085FD19" w14:textId="77777777" w:rsidR="00557B3B" w:rsidRDefault="00557B3B">
      <w:pPr>
        <w:pStyle w:val="CodeBlock"/>
        <w:shd w:val="clear" w:color="auto" w:fill="F5F7FA"/>
        <w:ind w:left="288"/>
      </w:pPr>
    </w:p>
    <w:p w14:paraId="5F4BA729" w14:textId="77777777" w:rsidR="00557B3B" w:rsidRDefault="00000000">
      <w:pPr>
        <w:pStyle w:val="CodeBlock"/>
        <w:shd w:val="clear" w:color="auto" w:fill="F5F7FA"/>
        <w:ind w:left="288"/>
      </w:pPr>
      <w:r>
        <w:t>N8N_BASIC_AUTH_USER=rodrigo</w:t>
      </w:r>
    </w:p>
    <w:p w14:paraId="7458B7AB" w14:textId="77777777" w:rsidR="00557B3B" w:rsidRDefault="00000000">
      <w:pPr>
        <w:pStyle w:val="CodeBlock"/>
        <w:shd w:val="clear" w:color="auto" w:fill="F5F7FA"/>
        <w:ind w:left="288"/>
      </w:pPr>
      <w:r>
        <w:t>N8N_BASIC_AUTH_PASSWORD=COLOQUE_UMA_SENHA_FORTE</w:t>
      </w:r>
    </w:p>
    <w:p w14:paraId="0A8B0AEB" w14:textId="77777777" w:rsidR="00557B3B" w:rsidRDefault="00000000">
      <w:pPr>
        <w:pStyle w:val="CodeBlock"/>
        <w:shd w:val="clear" w:color="auto" w:fill="F5F7FA"/>
        <w:ind w:left="288"/>
      </w:pPr>
      <w:r>
        <w:t>N8N_ENCRYPTION_KEY=COLOQUE_UMA_CHAVE_FORTE</w:t>
      </w:r>
    </w:p>
    <w:p w14:paraId="132E8D26" w14:textId="77777777" w:rsidR="00557B3B" w:rsidRDefault="00557B3B">
      <w:pPr>
        <w:pStyle w:val="CodeBlock"/>
        <w:shd w:val="clear" w:color="auto" w:fill="F5F7FA"/>
        <w:ind w:left="288"/>
      </w:pPr>
    </w:p>
    <w:p w14:paraId="7BE9B1FC" w14:textId="77777777" w:rsidR="00557B3B" w:rsidRDefault="00000000">
      <w:pPr>
        <w:pStyle w:val="CodeBlock"/>
        <w:shd w:val="clear" w:color="auto" w:fill="F5F7FA"/>
        <w:ind w:left="288"/>
      </w:pPr>
      <w:r>
        <w:t>GF_SECURITY_ADMIN_USER=admin</w:t>
      </w:r>
    </w:p>
    <w:p w14:paraId="4F5DFFD1" w14:textId="77777777" w:rsidR="00557B3B" w:rsidRDefault="00000000">
      <w:pPr>
        <w:pStyle w:val="CodeBlock"/>
        <w:shd w:val="clear" w:color="auto" w:fill="F5F7FA"/>
        <w:ind w:left="288"/>
      </w:pPr>
      <w:r>
        <w:t>GF_SECURITY_ADMIN_PASSWORD=COLOQUE_UMA_SENHA_FORTE</w:t>
      </w:r>
    </w:p>
    <w:p w14:paraId="642BC4B9" w14:textId="77777777" w:rsidR="00557B3B" w:rsidRDefault="00557B3B">
      <w:pPr>
        <w:pStyle w:val="CodeBlock"/>
        <w:shd w:val="clear" w:color="auto" w:fill="F5F7FA"/>
        <w:ind w:left="288"/>
      </w:pPr>
    </w:p>
    <w:p w14:paraId="7E26D833" w14:textId="77777777" w:rsidR="00557B3B" w:rsidRDefault="00000000">
      <w:pPr>
        <w:pStyle w:val="CodeBlock"/>
        <w:shd w:val="clear" w:color="auto" w:fill="F5F7FA"/>
        <w:ind w:left="288"/>
      </w:pPr>
      <w:r>
        <w:t>PGADMIN_DEFAULT_EMAIL=admin@mrteddypizza.com.br</w:t>
      </w:r>
    </w:p>
    <w:p w14:paraId="33412B6B" w14:textId="77777777" w:rsidR="00557B3B" w:rsidRDefault="00000000">
      <w:pPr>
        <w:pStyle w:val="CodeBlock"/>
        <w:shd w:val="clear" w:color="auto" w:fill="F5F7FA"/>
        <w:ind w:left="288"/>
      </w:pPr>
      <w:r>
        <w:t>PGADMIN_DEFAULT_PASSWORD=COLOQUE_UMA_SENHA_FORTE</w:t>
      </w:r>
    </w:p>
    <w:p w14:paraId="662B6A55" w14:textId="77777777" w:rsidR="00557B3B" w:rsidRDefault="00000000">
      <w:pPr>
        <w:spacing w:after="80"/>
      </w:pPr>
      <w:r>
        <w:t>Para gerar a chave do n8n:</w:t>
      </w:r>
    </w:p>
    <w:p w14:paraId="2A9B1D24" w14:textId="77777777" w:rsidR="00557B3B" w:rsidRDefault="00000000">
      <w:pPr>
        <w:pStyle w:val="CodeBlock"/>
        <w:shd w:val="clear" w:color="auto" w:fill="F5F7FA"/>
        <w:ind w:left="288"/>
      </w:pPr>
      <w:r>
        <w:t>openssl rand -hex 32</w:t>
      </w:r>
    </w:p>
    <w:p w14:paraId="1BB9B4E3" w14:textId="77777777" w:rsidR="00557B3B" w:rsidRDefault="00000000">
      <w:pPr>
        <w:spacing w:after="80"/>
      </w:pPr>
      <w:r>
        <w:t>Cole o resultado em N8N_ENCRYPTION_KEY.</w:t>
      </w:r>
    </w:p>
    <w:p w14:paraId="3E5D34E4" w14:textId="77777777" w:rsidR="00557B3B" w:rsidRDefault="00557B3B"/>
    <w:p w14:paraId="18C2F329" w14:textId="77777777" w:rsidR="00557B3B" w:rsidRDefault="00000000">
      <w:pPr>
        <w:pStyle w:val="Ttulo1"/>
      </w:pPr>
      <w:r>
        <w:t>5. VPS — criar docker-compose.yml</w:t>
      </w:r>
    </w:p>
    <w:p w14:paraId="09F727B1" w14:textId="77777777" w:rsidR="00557B3B" w:rsidRDefault="00000000">
      <w:r>
        <w:rPr>
          <w:rFonts w:ascii="Consolas" w:hAnsi="Consolas"/>
          <w:b/>
          <w:sz w:val="18"/>
        </w:rPr>
        <w:t>/opt/mrteddy/docker-compose.yml</w:t>
      </w:r>
    </w:p>
    <w:p w14:paraId="69BA62D3" w14:textId="77777777" w:rsidR="00557B3B" w:rsidRDefault="00000000">
      <w:pPr>
        <w:pStyle w:val="CodeBlock"/>
        <w:shd w:val="clear" w:color="auto" w:fill="F5F7FA"/>
        <w:ind w:left="288"/>
      </w:pPr>
      <w:r>
        <w:t>version: "3.8"</w:t>
      </w:r>
    </w:p>
    <w:p w14:paraId="2E6E3B54" w14:textId="77777777" w:rsidR="00557B3B" w:rsidRDefault="00557B3B">
      <w:pPr>
        <w:pStyle w:val="CodeBlock"/>
        <w:shd w:val="clear" w:color="auto" w:fill="F5F7FA"/>
        <w:ind w:left="288"/>
      </w:pPr>
    </w:p>
    <w:p w14:paraId="55E6D6F6" w14:textId="77777777" w:rsidR="00557B3B" w:rsidRDefault="00000000">
      <w:pPr>
        <w:pStyle w:val="CodeBlock"/>
        <w:shd w:val="clear" w:color="auto" w:fill="F5F7FA"/>
        <w:ind w:left="288"/>
      </w:pPr>
      <w:r>
        <w:t>services:</w:t>
      </w:r>
    </w:p>
    <w:p w14:paraId="13D18638" w14:textId="77777777" w:rsidR="00557B3B" w:rsidRDefault="00000000">
      <w:pPr>
        <w:pStyle w:val="CodeBlock"/>
        <w:shd w:val="clear" w:color="auto" w:fill="F5F7FA"/>
        <w:ind w:left="288"/>
      </w:pPr>
      <w:r>
        <w:t xml:space="preserve">  postgres:</w:t>
      </w:r>
    </w:p>
    <w:p w14:paraId="6816C69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image: pgvector/pgvector:pg16</w:t>
      </w:r>
    </w:p>
    <w:p w14:paraId="4CCC99A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container_name: mrteddy-postgres</w:t>
      </w:r>
    </w:p>
    <w:p w14:paraId="60300BA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restart: unless-stopped</w:t>
      </w:r>
    </w:p>
    <w:p w14:paraId="2E3C4AB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environment:</w:t>
      </w:r>
    </w:p>
    <w:p w14:paraId="5A0BB6D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POSTGRES_DB: ${POSTGRES_DB}</w:t>
      </w:r>
    </w:p>
    <w:p w14:paraId="0E71ED7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POSTGRES_USER: ${POSTGRES_USER}</w:t>
      </w:r>
    </w:p>
    <w:p w14:paraId="43B07B4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POSTGRES_PASSWORD: ${POSTGRES_PASSWORD}</w:t>
      </w:r>
    </w:p>
    <w:p w14:paraId="6476F6D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volumes:</w:t>
      </w:r>
    </w:p>
    <w:p w14:paraId="42E9577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postgres_data:/var/lib/postgresql/data</w:t>
      </w:r>
    </w:p>
    <w:p w14:paraId="0CCD98F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ports:</w:t>
      </w:r>
    </w:p>
    <w:p w14:paraId="46723E0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"5432:5432"</w:t>
      </w:r>
    </w:p>
    <w:p w14:paraId="27C28DE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networks:</w:t>
      </w:r>
    </w:p>
    <w:p w14:paraId="6DC9A37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internal</w:t>
      </w:r>
    </w:p>
    <w:p w14:paraId="6B90E4F1" w14:textId="77777777" w:rsidR="00557B3B" w:rsidRDefault="00557B3B">
      <w:pPr>
        <w:pStyle w:val="CodeBlock"/>
        <w:shd w:val="clear" w:color="auto" w:fill="F5F7FA"/>
        <w:ind w:left="288"/>
      </w:pPr>
    </w:p>
    <w:p w14:paraId="30ABF427" w14:textId="77777777" w:rsidR="00557B3B" w:rsidRDefault="00000000">
      <w:pPr>
        <w:pStyle w:val="CodeBlock"/>
        <w:shd w:val="clear" w:color="auto" w:fill="F5F7FA"/>
        <w:ind w:left="288"/>
      </w:pPr>
      <w:r>
        <w:t xml:space="preserve">  n8n:</w:t>
      </w:r>
    </w:p>
    <w:p w14:paraId="4FC246B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image: n8nio/n8n:latest</w:t>
      </w:r>
    </w:p>
    <w:p w14:paraId="6B1FF6C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container_name: mrteddy-n8n</w:t>
      </w:r>
    </w:p>
    <w:p w14:paraId="444B2CC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restart: unless-stopped</w:t>
      </w:r>
    </w:p>
    <w:p w14:paraId="1300905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depends_on:</w:t>
      </w:r>
    </w:p>
    <w:p w14:paraId="17AE94E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postgres</w:t>
      </w:r>
    </w:p>
    <w:p w14:paraId="1F9425D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environment:</w:t>
      </w:r>
    </w:p>
    <w:p w14:paraId="117C3F2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N8N_BASIC_AUTH_ACTIVE: "true"</w:t>
      </w:r>
    </w:p>
    <w:p w14:paraId="668EE4A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N8N_BASIC_AUTH_USER: ${N8N_BASIC_AUTH_USER}</w:t>
      </w:r>
    </w:p>
    <w:p w14:paraId="12E5AFD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N8N_BASIC_AUTH_PASSWORD: ${N8N_BASIC_AUTH_PASSWORD}</w:t>
      </w:r>
    </w:p>
    <w:p w14:paraId="109752D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N8N_HOST: teddybot.mrteddypizza.com.br</w:t>
      </w:r>
    </w:p>
    <w:p w14:paraId="18513754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 xml:space="preserve">      N8N_PORT: 5678</w:t>
      </w:r>
    </w:p>
    <w:p w14:paraId="7EC460B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N8N_PROTOCOL: https</w:t>
      </w:r>
    </w:p>
    <w:p w14:paraId="4EBF261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WEBHOOK_URL: https://teddybot.mrteddypizza.com.br</w:t>
      </w:r>
    </w:p>
    <w:p w14:paraId="162549D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N8N_EDITOR_BASE_URL: https://teddybot.mrteddypizza.com.br</w:t>
      </w:r>
    </w:p>
    <w:p w14:paraId="2F8EEF9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N8N_PROXY_HOPS: 1</w:t>
      </w:r>
    </w:p>
    <w:p w14:paraId="198A1A9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N8N_SECURE_COOKIE: "true"</w:t>
      </w:r>
    </w:p>
    <w:p w14:paraId="622B0F8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N8N_ENCRYPTION_KEY: ${N8N_ENCRYPTION_KEY}</w:t>
      </w:r>
    </w:p>
    <w:p w14:paraId="28FFDE3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DB_TYPE: postgresdb</w:t>
      </w:r>
    </w:p>
    <w:p w14:paraId="7AFC25C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DB_POSTGRESDB_HOST: postgres</w:t>
      </w:r>
    </w:p>
    <w:p w14:paraId="3642995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DB_POSTGRESDB_PORT: 5432</w:t>
      </w:r>
    </w:p>
    <w:p w14:paraId="34025CA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DB_POSTGRESDB_DATABASE: ${POSTGRES_DB}</w:t>
      </w:r>
    </w:p>
    <w:p w14:paraId="59AA352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DB_POSTGRESDB_USER: ${POSTGRES_USER}</w:t>
      </w:r>
    </w:p>
    <w:p w14:paraId="71C6375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DB_POSTGRESDB_PASSWORD: ${POSTGRES_PASSWORD}</w:t>
      </w:r>
    </w:p>
    <w:p w14:paraId="5C45EF7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TZ: America/Sao_Paulo</w:t>
      </w:r>
    </w:p>
    <w:p w14:paraId="02000FE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GENERIC_TIMEZONE: America/Sao_Paulo</w:t>
      </w:r>
    </w:p>
    <w:p w14:paraId="576E034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volumes:</w:t>
      </w:r>
    </w:p>
    <w:p w14:paraId="328195A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n8n_data:/home/node/.n8n</w:t>
      </w:r>
    </w:p>
    <w:p w14:paraId="305677F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expose:</w:t>
      </w:r>
    </w:p>
    <w:p w14:paraId="0044175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"5678"</w:t>
      </w:r>
    </w:p>
    <w:p w14:paraId="4F4046B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networks:</w:t>
      </w:r>
    </w:p>
    <w:p w14:paraId="6FE49ED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internal</w:t>
      </w:r>
    </w:p>
    <w:p w14:paraId="30AF4CBE" w14:textId="77777777" w:rsidR="00557B3B" w:rsidRDefault="00557B3B">
      <w:pPr>
        <w:pStyle w:val="CodeBlock"/>
        <w:shd w:val="clear" w:color="auto" w:fill="F5F7FA"/>
        <w:ind w:left="288"/>
      </w:pPr>
    </w:p>
    <w:p w14:paraId="501FE160" w14:textId="77777777" w:rsidR="00557B3B" w:rsidRDefault="00000000">
      <w:pPr>
        <w:pStyle w:val="CodeBlock"/>
        <w:shd w:val="clear" w:color="auto" w:fill="F5F7FA"/>
        <w:ind w:left="288"/>
      </w:pPr>
      <w:r>
        <w:t xml:space="preserve">  grafana:</w:t>
      </w:r>
    </w:p>
    <w:p w14:paraId="7215FD3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image: grafana/grafana:latest</w:t>
      </w:r>
    </w:p>
    <w:p w14:paraId="50A0CD1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container_name: mrteddy-grafana</w:t>
      </w:r>
    </w:p>
    <w:p w14:paraId="43E8297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restart: unless-stopped</w:t>
      </w:r>
    </w:p>
    <w:p w14:paraId="3C8CAD9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depends_on:</w:t>
      </w:r>
    </w:p>
    <w:p w14:paraId="7BEBC25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postgres</w:t>
      </w:r>
    </w:p>
    <w:p w14:paraId="1E8B203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environment:</w:t>
      </w:r>
    </w:p>
    <w:p w14:paraId="5A6039E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GF_SECURITY_ADMIN_USER: ${GF_SECURITY_ADMIN_USER}</w:t>
      </w:r>
    </w:p>
    <w:p w14:paraId="3899E47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GF_SECURITY_ADMIN_PASSWORD: ${GF_SECURITY_ADMIN_PASSWORD}</w:t>
      </w:r>
    </w:p>
    <w:p w14:paraId="02DDFCF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GF_SERVER_ROOT_URL: https://grafana.mrteddypizza.com.br</w:t>
      </w:r>
    </w:p>
    <w:p w14:paraId="193DC2B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GF_SERVER_DOMAIN: grafana.mrteddypizza.com.br</w:t>
      </w:r>
    </w:p>
    <w:p w14:paraId="716357B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volumes:</w:t>
      </w:r>
    </w:p>
    <w:p w14:paraId="0B29270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grafana_data:/var/lib/grafana</w:t>
      </w:r>
    </w:p>
    <w:p w14:paraId="44CA204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expose:</w:t>
      </w:r>
    </w:p>
    <w:p w14:paraId="19448E7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"3000"</w:t>
      </w:r>
    </w:p>
    <w:p w14:paraId="761978A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networks:</w:t>
      </w:r>
    </w:p>
    <w:p w14:paraId="4A36F60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internal</w:t>
      </w:r>
    </w:p>
    <w:p w14:paraId="3988AC6E" w14:textId="77777777" w:rsidR="00557B3B" w:rsidRDefault="00557B3B">
      <w:pPr>
        <w:pStyle w:val="CodeBlock"/>
        <w:shd w:val="clear" w:color="auto" w:fill="F5F7FA"/>
        <w:ind w:left="288"/>
      </w:pPr>
    </w:p>
    <w:p w14:paraId="4B4BBB8C" w14:textId="77777777" w:rsidR="00557B3B" w:rsidRDefault="00000000">
      <w:pPr>
        <w:pStyle w:val="CodeBlock"/>
        <w:shd w:val="clear" w:color="auto" w:fill="F5F7FA"/>
        <w:ind w:left="288"/>
      </w:pPr>
      <w:r>
        <w:t xml:space="preserve">  pgadmin:</w:t>
      </w:r>
    </w:p>
    <w:p w14:paraId="3366BD8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image: dpage/pgadmin4:latest</w:t>
      </w:r>
    </w:p>
    <w:p w14:paraId="0782C64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container_name: mrteddy-pgadmin</w:t>
      </w:r>
    </w:p>
    <w:p w14:paraId="3EFE706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restart: unless-stopped</w:t>
      </w:r>
    </w:p>
    <w:p w14:paraId="422A357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environment:</w:t>
      </w:r>
    </w:p>
    <w:p w14:paraId="68521C9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PGADMIN_DEFAULT_EMAIL: ${PGADMIN_DEFAULT_EMAIL}</w:t>
      </w:r>
    </w:p>
    <w:p w14:paraId="311F276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PGADMIN_DEFAULT_PASSWORD: ${PGADMIN_DEFAULT_PASSWORD}</w:t>
      </w:r>
    </w:p>
    <w:p w14:paraId="1337081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volumes:</w:t>
      </w:r>
    </w:p>
    <w:p w14:paraId="413D146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pgadmin_data:/var/lib/pgadmin</w:t>
      </w:r>
    </w:p>
    <w:p w14:paraId="5F44449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expose:</w:t>
      </w:r>
    </w:p>
    <w:p w14:paraId="5907AC1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"80"</w:t>
      </w:r>
    </w:p>
    <w:p w14:paraId="1661F5C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networks:</w:t>
      </w:r>
    </w:p>
    <w:p w14:paraId="471DA935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 xml:space="preserve">      - internal</w:t>
      </w:r>
    </w:p>
    <w:p w14:paraId="57F123A7" w14:textId="77777777" w:rsidR="00557B3B" w:rsidRDefault="00557B3B">
      <w:pPr>
        <w:pStyle w:val="CodeBlock"/>
        <w:shd w:val="clear" w:color="auto" w:fill="F5F7FA"/>
        <w:ind w:left="288"/>
      </w:pPr>
    </w:p>
    <w:p w14:paraId="58F1AFDC" w14:textId="77777777" w:rsidR="00557B3B" w:rsidRDefault="00000000">
      <w:pPr>
        <w:pStyle w:val="CodeBlock"/>
        <w:shd w:val="clear" w:color="auto" w:fill="F5F7FA"/>
        <w:ind w:left="288"/>
      </w:pPr>
      <w:r>
        <w:t xml:space="preserve">  nginx:</w:t>
      </w:r>
    </w:p>
    <w:p w14:paraId="4AF45DD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image: nginx:stable-alpine</w:t>
      </w:r>
    </w:p>
    <w:p w14:paraId="1BC1EA6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container_name: mrteddy-nginx</w:t>
      </w:r>
    </w:p>
    <w:p w14:paraId="794A930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restart: unless-stopped</w:t>
      </w:r>
    </w:p>
    <w:p w14:paraId="3CF7B8C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depends_on:</w:t>
      </w:r>
    </w:p>
    <w:p w14:paraId="0677A0F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n8n</w:t>
      </w:r>
    </w:p>
    <w:p w14:paraId="3666662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grafana</w:t>
      </w:r>
    </w:p>
    <w:p w14:paraId="1169411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pgadmin</w:t>
      </w:r>
    </w:p>
    <w:p w14:paraId="0DF2797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ports:</w:t>
      </w:r>
    </w:p>
    <w:p w14:paraId="2A2B15A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"80:80"</w:t>
      </w:r>
    </w:p>
    <w:p w14:paraId="51EAD42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"443:443"</w:t>
      </w:r>
    </w:p>
    <w:p w14:paraId="38D9BB4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volumes:</w:t>
      </w:r>
    </w:p>
    <w:p w14:paraId="13F1735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./nginx/conf.d:/etc/nginx/conf.d:ro</w:t>
      </w:r>
    </w:p>
    <w:p w14:paraId="30E2E2C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/etc/letsencrypt:/etc/letsencrypt:ro</w:t>
      </w:r>
    </w:p>
    <w:p w14:paraId="0B2347D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networks:</w:t>
      </w:r>
    </w:p>
    <w:p w14:paraId="6387982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- internal</w:t>
      </w:r>
    </w:p>
    <w:p w14:paraId="63E5384E" w14:textId="77777777" w:rsidR="00557B3B" w:rsidRDefault="00557B3B">
      <w:pPr>
        <w:pStyle w:val="CodeBlock"/>
        <w:shd w:val="clear" w:color="auto" w:fill="F5F7FA"/>
        <w:ind w:left="288"/>
      </w:pPr>
    </w:p>
    <w:p w14:paraId="6BADF940" w14:textId="77777777" w:rsidR="00557B3B" w:rsidRDefault="00000000">
      <w:pPr>
        <w:pStyle w:val="CodeBlock"/>
        <w:shd w:val="clear" w:color="auto" w:fill="F5F7FA"/>
        <w:ind w:left="288"/>
      </w:pPr>
      <w:r>
        <w:t>networks:</w:t>
      </w:r>
    </w:p>
    <w:p w14:paraId="0C400231" w14:textId="77777777" w:rsidR="00557B3B" w:rsidRDefault="00000000">
      <w:pPr>
        <w:pStyle w:val="CodeBlock"/>
        <w:shd w:val="clear" w:color="auto" w:fill="F5F7FA"/>
        <w:ind w:left="288"/>
      </w:pPr>
      <w:r>
        <w:t xml:space="preserve">  internal:</w:t>
      </w:r>
    </w:p>
    <w:p w14:paraId="0EA0C1A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driver: bridge</w:t>
      </w:r>
    </w:p>
    <w:p w14:paraId="48330CAC" w14:textId="77777777" w:rsidR="00557B3B" w:rsidRDefault="00557B3B">
      <w:pPr>
        <w:pStyle w:val="CodeBlock"/>
        <w:shd w:val="clear" w:color="auto" w:fill="F5F7FA"/>
        <w:ind w:left="288"/>
      </w:pPr>
    </w:p>
    <w:p w14:paraId="697A01DE" w14:textId="77777777" w:rsidR="00557B3B" w:rsidRDefault="00000000">
      <w:pPr>
        <w:pStyle w:val="CodeBlock"/>
        <w:shd w:val="clear" w:color="auto" w:fill="F5F7FA"/>
        <w:ind w:left="288"/>
      </w:pPr>
      <w:r>
        <w:t>volumes:</w:t>
      </w:r>
    </w:p>
    <w:p w14:paraId="08A68442" w14:textId="77777777" w:rsidR="00557B3B" w:rsidRDefault="00000000">
      <w:pPr>
        <w:pStyle w:val="CodeBlock"/>
        <w:shd w:val="clear" w:color="auto" w:fill="F5F7FA"/>
        <w:ind w:left="288"/>
      </w:pPr>
      <w:r>
        <w:t xml:space="preserve">  postgres_data:</w:t>
      </w:r>
    </w:p>
    <w:p w14:paraId="772C8CF3" w14:textId="77777777" w:rsidR="00557B3B" w:rsidRDefault="00000000">
      <w:pPr>
        <w:pStyle w:val="CodeBlock"/>
        <w:shd w:val="clear" w:color="auto" w:fill="F5F7FA"/>
        <w:ind w:left="288"/>
      </w:pPr>
      <w:r>
        <w:t xml:space="preserve">  n8n_data:</w:t>
      </w:r>
    </w:p>
    <w:p w14:paraId="0328303B" w14:textId="77777777" w:rsidR="00557B3B" w:rsidRDefault="00000000">
      <w:pPr>
        <w:pStyle w:val="CodeBlock"/>
        <w:shd w:val="clear" w:color="auto" w:fill="F5F7FA"/>
        <w:ind w:left="288"/>
      </w:pPr>
      <w:r>
        <w:t xml:space="preserve">  grafana_data:</w:t>
      </w:r>
    </w:p>
    <w:p w14:paraId="37CEF4EA" w14:textId="77777777" w:rsidR="00557B3B" w:rsidRDefault="00000000">
      <w:pPr>
        <w:pStyle w:val="CodeBlock"/>
        <w:shd w:val="clear" w:color="auto" w:fill="F5F7FA"/>
        <w:ind w:left="288"/>
      </w:pPr>
      <w:r>
        <w:t xml:space="preserve">  pgadmin_data:</w:t>
      </w:r>
    </w:p>
    <w:p w14:paraId="199698AB" w14:textId="77777777" w:rsidR="00557B3B" w:rsidRDefault="00557B3B"/>
    <w:p w14:paraId="416B9291" w14:textId="77777777" w:rsidR="00557B3B" w:rsidRDefault="00000000">
      <w:pPr>
        <w:pStyle w:val="Ttulo1"/>
      </w:pPr>
      <w:r>
        <w:t>6. VPS — criar configuração HTTP inicial do Nginx</w:t>
      </w:r>
    </w:p>
    <w:p w14:paraId="56E2923A" w14:textId="77777777" w:rsidR="00557B3B" w:rsidRDefault="00000000">
      <w:r>
        <w:rPr>
          <w:rFonts w:ascii="Consolas" w:hAnsi="Consolas"/>
          <w:b/>
          <w:sz w:val="18"/>
        </w:rPr>
        <w:t>/opt/mrteddy/nginx/conf.d/mrteddy.conf</w:t>
      </w:r>
    </w:p>
    <w:p w14:paraId="4D1094D5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102AA07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80;</w:t>
      </w:r>
    </w:p>
    <w:p w14:paraId="4E5A12E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teddybot.mrteddypizza.com.br;</w:t>
      </w:r>
    </w:p>
    <w:p w14:paraId="7094DBF2" w14:textId="77777777" w:rsidR="00557B3B" w:rsidRDefault="00557B3B">
      <w:pPr>
        <w:pStyle w:val="CodeBlock"/>
        <w:shd w:val="clear" w:color="auto" w:fill="F5F7FA"/>
        <w:ind w:left="288"/>
      </w:pPr>
    </w:p>
    <w:p w14:paraId="19C6C88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7A08A9F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http://n8n:5678;</w:t>
      </w:r>
    </w:p>
    <w:p w14:paraId="396CE29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213D728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4D5F7D4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http;</w:t>
      </w:r>
    </w:p>
    <w:p w14:paraId="6357187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1F53569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Upgrade $http_upgrade;</w:t>
      </w:r>
    </w:p>
    <w:p w14:paraId="5B2EB1C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Connection "upgrade";</w:t>
      </w:r>
    </w:p>
    <w:p w14:paraId="2966287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4F2AE732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3BF44913" w14:textId="77777777" w:rsidR="00557B3B" w:rsidRDefault="00557B3B">
      <w:pPr>
        <w:pStyle w:val="CodeBlock"/>
        <w:shd w:val="clear" w:color="auto" w:fill="F5F7FA"/>
        <w:ind w:left="288"/>
      </w:pPr>
    </w:p>
    <w:p w14:paraId="25A42490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251B66C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80;</w:t>
      </w:r>
    </w:p>
    <w:p w14:paraId="2743B30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grafana.mrteddypizza.com.br;</w:t>
      </w:r>
    </w:p>
    <w:p w14:paraId="6B388E67" w14:textId="77777777" w:rsidR="00557B3B" w:rsidRDefault="00557B3B">
      <w:pPr>
        <w:pStyle w:val="CodeBlock"/>
        <w:shd w:val="clear" w:color="auto" w:fill="F5F7FA"/>
        <w:ind w:left="288"/>
      </w:pPr>
    </w:p>
    <w:p w14:paraId="73BBE45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0A342FE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http://grafana:3000;</w:t>
      </w:r>
    </w:p>
    <w:p w14:paraId="0F1F923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4938BF7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211510C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http;</w:t>
      </w:r>
    </w:p>
    <w:p w14:paraId="40310A5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34659A7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38E3CDA7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16555444" w14:textId="77777777" w:rsidR="00557B3B" w:rsidRDefault="00557B3B">
      <w:pPr>
        <w:pStyle w:val="CodeBlock"/>
        <w:shd w:val="clear" w:color="auto" w:fill="F5F7FA"/>
        <w:ind w:left="288"/>
      </w:pPr>
    </w:p>
    <w:p w14:paraId="628E6AF3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0CA9D99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80;</w:t>
      </w:r>
    </w:p>
    <w:p w14:paraId="6B0D9CF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pgadmin.mrteddypizza.com.br;</w:t>
      </w:r>
    </w:p>
    <w:p w14:paraId="044ACC01" w14:textId="77777777" w:rsidR="00557B3B" w:rsidRDefault="00557B3B">
      <w:pPr>
        <w:pStyle w:val="CodeBlock"/>
        <w:shd w:val="clear" w:color="auto" w:fill="F5F7FA"/>
        <w:ind w:left="288"/>
      </w:pPr>
    </w:p>
    <w:p w14:paraId="4480FEF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23C2BB0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http://pgadmin:80;</w:t>
      </w:r>
    </w:p>
    <w:p w14:paraId="008CC45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3355398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678D273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http;</w:t>
      </w:r>
    </w:p>
    <w:p w14:paraId="2D275F2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5A79893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039127F2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72B62E27" w14:textId="77777777" w:rsidR="00557B3B" w:rsidRDefault="00557B3B"/>
    <w:p w14:paraId="521573B2" w14:textId="77777777" w:rsidR="00557B3B" w:rsidRDefault="00000000">
      <w:pPr>
        <w:pStyle w:val="Ttulo1"/>
      </w:pPr>
      <w:r>
        <w:t>7. VPS — subir stack HTTP inicial</w:t>
      </w:r>
    </w:p>
    <w:p w14:paraId="1C04524D" w14:textId="77777777" w:rsidR="00557B3B" w:rsidRDefault="00000000">
      <w:pPr>
        <w:pStyle w:val="CodeBlock"/>
        <w:shd w:val="clear" w:color="auto" w:fill="F5F7FA"/>
        <w:ind w:left="288"/>
      </w:pPr>
      <w:r>
        <w:t>cd /opt/mrteddy</w:t>
      </w:r>
    </w:p>
    <w:p w14:paraId="6CD61741" w14:textId="77777777" w:rsidR="00557B3B" w:rsidRDefault="00000000">
      <w:pPr>
        <w:pStyle w:val="CodeBlock"/>
        <w:shd w:val="clear" w:color="auto" w:fill="F5F7FA"/>
        <w:ind w:left="288"/>
      </w:pPr>
      <w:r>
        <w:t>docker compose up -d</w:t>
      </w:r>
    </w:p>
    <w:p w14:paraId="6C471D29" w14:textId="77777777" w:rsidR="00557B3B" w:rsidRDefault="00000000">
      <w:pPr>
        <w:pStyle w:val="CodeBlock"/>
        <w:shd w:val="clear" w:color="auto" w:fill="F5F7FA"/>
        <w:ind w:left="288"/>
      </w:pPr>
      <w:r>
        <w:t>docker ps</w:t>
      </w:r>
    </w:p>
    <w:p w14:paraId="7F36942B" w14:textId="77777777" w:rsidR="00557B3B" w:rsidRDefault="00000000">
      <w:pPr>
        <w:spacing w:after="80"/>
      </w:pPr>
      <w:r>
        <w:t>Teste no próprio VPS:</w:t>
      </w:r>
    </w:p>
    <w:p w14:paraId="6BDF3393" w14:textId="77777777" w:rsidR="00557B3B" w:rsidRDefault="00000000">
      <w:pPr>
        <w:pStyle w:val="CodeBlock"/>
        <w:shd w:val="clear" w:color="auto" w:fill="F5F7FA"/>
        <w:ind w:left="288"/>
      </w:pPr>
      <w:r>
        <w:t>curl -I -H "Host: teddybot.mrteddypizza.com.br" http://127.0.0.1</w:t>
      </w:r>
    </w:p>
    <w:p w14:paraId="6CCA7547" w14:textId="77777777" w:rsidR="00557B3B" w:rsidRDefault="00000000">
      <w:pPr>
        <w:pStyle w:val="CodeBlock"/>
        <w:shd w:val="clear" w:color="auto" w:fill="F5F7FA"/>
        <w:ind w:left="288"/>
      </w:pPr>
      <w:r>
        <w:t>curl -I -H "Host: grafana.mrteddypizza.com.br" http://127.0.0.1</w:t>
      </w:r>
    </w:p>
    <w:p w14:paraId="2E020DC5" w14:textId="77777777" w:rsidR="00557B3B" w:rsidRDefault="00000000">
      <w:pPr>
        <w:pStyle w:val="CodeBlock"/>
        <w:shd w:val="clear" w:color="auto" w:fill="F5F7FA"/>
        <w:ind w:left="288"/>
      </w:pPr>
      <w:r>
        <w:t>curl -I -H "Host: pgadmin.mrteddypizza.com.br" http://127.0.0.1</w:t>
      </w:r>
    </w:p>
    <w:p w14:paraId="1FD7047A" w14:textId="77777777" w:rsidR="00557B3B" w:rsidRDefault="00000000">
      <w:pPr>
        <w:spacing w:after="80"/>
      </w:pPr>
      <w:r>
        <w:t>Teste externamente:</w:t>
      </w:r>
    </w:p>
    <w:p w14:paraId="16D381DB" w14:textId="77777777" w:rsidR="00557B3B" w:rsidRDefault="00000000">
      <w:pPr>
        <w:pStyle w:val="Commarcadores"/>
      </w:pPr>
      <w:r>
        <w:t>http://teddybot.mrteddypizza.com.br</w:t>
      </w:r>
    </w:p>
    <w:p w14:paraId="4B29779D" w14:textId="77777777" w:rsidR="00557B3B" w:rsidRDefault="00000000">
      <w:pPr>
        <w:pStyle w:val="Commarcadores"/>
      </w:pPr>
      <w:r>
        <w:t>http://grafana.mrteddypizza.com.br</w:t>
      </w:r>
    </w:p>
    <w:p w14:paraId="10DE9FB3" w14:textId="77777777" w:rsidR="00557B3B" w:rsidRDefault="00000000">
      <w:pPr>
        <w:pStyle w:val="Commarcadores"/>
      </w:pPr>
      <w:r>
        <w:t>http://pgadmin.mrteddypizza.com.br</w:t>
      </w:r>
    </w:p>
    <w:p w14:paraId="47A14B73" w14:textId="77777777" w:rsidR="00557B3B" w:rsidRDefault="00557B3B"/>
    <w:p w14:paraId="11D8682D" w14:textId="77777777" w:rsidR="00557B3B" w:rsidRDefault="00000000">
      <w:pPr>
        <w:pStyle w:val="Ttulo1"/>
      </w:pPr>
      <w:r>
        <w:t>8. VPS — instalar Certbot e emitir certificados</w:t>
      </w:r>
    </w:p>
    <w:p w14:paraId="36214151" w14:textId="77777777" w:rsidR="00557B3B" w:rsidRDefault="00000000">
      <w:pPr>
        <w:pStyle w:val="CodeBlock"/>
        <w:shd w:val="clear" w:color="auto" w:fill="F5F7FA"/>
        <w:ind w:left="288"/>
      </w:pPr>
      <w:r>
        <w:t>dnf install -y certbot</w:t>
      </w:r>
    </w:p>
    <w:p w14:paraId="34D39865" w14:textId="77777777" w:rsidR="00557B3B" w:rsidRDefault="00000000">
      <w:pPr>
        <w:spacing w:after="80"/>
      </w:pPr>
      <w:r>
        <w:t>Pare o Nginx temporariamente:</w:t>
      </w:r>
    </w:p>
    <w:p w14:paraId="348A179C" w14:textId="77777777" w:rsidR="00557B3B" w:rsidRDefault="00000000">
      <w:pPr>
        <w:pStyle w:val="CodeBlock"/>
        <w:shd w:val="clear" w:color="auto" w:fill="F5F7FA"/>
        <w:ind w:left="288"/>
      </w:pPr>
      <w:r>
        <w:t>cd /opt/mrteddy</w:t>
      </w:r>
    </w:p>
    <w:p w14:paraId="30B88900" w14:textId="77777777" w:rsidR="00557B3B" w:rsidRDefault="00000000">
      <w:pPr>
        <w:pStyle w:val="CodeBlock"/>
        <w:shd w:val="clear" w:color="auto" w:fill="F5F7FA"/>
        <w:ind w:left="288"/>
      </w:pPr>
      <w:r>
        <w:t>docker compose stop nginx</w:t>
      </w:r>
    </w:p>
    <w:p w14:paraId="326C89DC" w14:textId="77777777" w:rsidR="00557B3B" w:rsidRDefault="00000000">
      <w:pPr>
        <w:spacing w:after="80"/>
      </w:pPr>
      <w:r>
        <w:t>Gere os certificados:</w:t>
      </w:r>
    </w:p>
    <w:p w14:paraId="08F193FE" w14:textId="77777777" w:rsidR="00557B3B" w:rsidRDefault="00000000">
      <w:pPr>
        <w:pStyle w:val="CodeBlock"/>
        <w:shd w:val="clear" w:color="auto" w:fill="F5F7FA"/>
        <w:ind w:left="288"/>
      </w:pPr>
      <w:r>
        <w:t>certbot certonly --standalone -d teddybot.mrteddypizza.com.br</w:t>
      </w:r>
    </w:p>
    <w:p w14:paraId="36C72D4C" w14:textId="77777777" w:rsidR="00557B3B" w:rsidRDefault="00000000">
      <w:pPr>
        <w:pStyle w:val="CodeBlock"/>
        <w:shd w:val="clear" w:color="auto" w:fill="F5F7FA"/>
        <w:ind w:left="288"/>
      </w:pPr>
      <w:r>
        <w:t>certbot certonly --standalone -d grafana.mrteddypizza.com.br</w:t>
      </w:r>
    </w:p>
    <w:p w14:paraId="12219507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>certbot certonly --standalone -d pgadmin.mrteddypizza.com.br</w:t>
      </w:r>
    </w:p>
    <w:p w14:paraId="2D5EEDE8" w14:textId="77777777" w:rsidR="00557B3B" w:rsidRDefault="00557B3B"/>
    <w:p w14:paraId="2DD9B83F" w14:textId="77777777" w:rsidR="00557B3B" w:rsidRDefault="00000000">
      <w:pPr>
        <w:pStyle w:val="Ttulo1"/>
      </w:pPr>
      <w:r>
        <w:t>9. VPS — trocar o Nginx para HTTPS</w:t>
      </w:r>
    </w:p>
    <w:p w14:paraId="147E0FFF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43386B9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80;</w:t>
      </w:r>
    </w:p>
    <w:p w14:paraId="6683BA3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teddybot.mrteddypizza.com.br grafana.mrteddypizza.com.br pgadmin.mrteddypizza.com.br;</w:t>
      </w:r>
    </w:p>
    <w:p w14:paraId="668CE68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return 301 https://$host$request_uri;</w:t>
      </w:r>
    </w:p>
    <w:p w14:paraId="46752C4D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18315C98" w14:textId="77777777" w:rsidR="00557B3B" w:rsidRDefault="00557B3B">
      <w:pPr>
        <w:pStyle w:val="CodeBlock"/>
        <w:shd w:val="clear" w:color="auto" w:fill="F5F7FA"/>
        <w:ind w:left="288"/>
      </w:pPr>
    </w:p>
    <w:p w14:paraId="38B9E5CC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4EB18DE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443 ssl;</w:t>
      </w:r>
    </w:p>
    <w:p w14:paraId="0C9D21F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teddybot.mrteddypizza.com.br;</w:t>
      </w:r>
    </w:p>
    <w:p w14:paraId="032C0AA6" w14:textId="77777777" w:rsidR="00557B3B" w:rsidRDefault="00557B3B">
      <w:pPr>
        <w:pStyle w:val="CodeBlock"/>
        <w:shd w:val="clear" w:color="auto" w:fill="F5F7FA"/>
        <w:ind w:left="288"/>
      </w:pPr>
    </w:p>
    <w:p w14:paraId="4BA12B9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ssl_certificate /etc/letsencrypt/live/teddybot.mrteddypizza.com.br/fullchain.pem;</w:t>
      </w:r>
    </w:p>
    <w:p w14:paraId="01121CE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ssl_certificate_key /etc/letsencrypt/live/teddybot.mrteddypizza.com.br/privkey.pem;</w:t>
      </w:r>
    </w:p>
    <w:p w14:paraId="2EEC44C7" w14:textId="77777777" w:rsidR="00557B3B" w:rsidRDefault="00557B3B">
      <w:pPr>
        <w:pStyle w:val="CodeBlock"/>
        <w:shd w:val="clear" w:color="auto" w:fill="F5F7FA"/>
        <w:ind w:left="288"/>
      </w:pPr>
    </w:p>
    <w:p w14:paraId="3917653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51934CB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http://n8n:5678;</w:t>
      </w:r>
    </w:p>
    <w:p w14:paraId="1AF37E3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0A3F085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2F2F8FB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X-Forwarded-Host $host;</w:t>
      </w:r>
    </w:p>
    <w:p w14:paraId="4EA9AD2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https;</w:t>
      </w:r>
    </w:p>
    <w:p w14:paraId="5E64C88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5B6D933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Upgrade $http_upgrade;</w:t>
      </w:r>
    </w:p>
    <w:p w14:paraId="15B5C3A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Connection "upgrade";</w:t>
      </w:r>
    </w:p>
    <w:p w14:paraId="7920B91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776A4B46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43D6B00B" w14:textId="77777777" w:rsidR="00557B3B" w:rsidRDefault="00557B3B">
      <w:pPr>
        <w:pStyle w:val="CodeBlock"/>
        <w:shd w:val="clear" w:color="auto" w:fill="F5F7FA"/>
        <w:ind w:left="288"/>
      </w:pPr>
    </w:p>
    <w:p w14:paraId="1E2C7A54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2B5DA44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443 ssl;</w:t>
      </w:r>
    </w:p>
    <w:p w14:paraId="4275429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grafana.mrteddypizza.com.br;</w:t>
      </w:r>
    </w:p>
    <w:p w14:paraId="2788772B" w14:textId="77777777" w:rsidR="00557B3B" w:rsidRDefault="00557B3B">
      <w:pPr>
        <w:pStyle w:val="CodeBlock"/>
        <w:shd w:val="clear" w:color="auto" w:fill="F5F7FA"/>
        <w:ind w:left="288"/>
      </w:pPr>
    </w:p>
    <w:p w14:paraId="39507E1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ssl_certificate /etc/letsencrypt/live/grafana.mrteddypizza.com.br/fullchain.pem;</w:t>
      </w:r>
    </w:p>
    <w:p w14:paraId="60013D0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ssl_certificate_key /etc/letsencrypt/live/grafana.mrteddypizza.com.br/privkey.pem;</w:t>
      </w:r>
    </w:p>
    <w:p w14:paraId="2A8EE9C5" w14:textId="77777777" w:rsidR="00557B3B" w:rsidRDefault="00557B3B">
      <w:pPr>
        <w:pStyle w:val="CodeBlock"/>
        <w:shd w:val="clear" w:color="auto" w:fill="F5F7FA"/>
        <w:ind w:left="288"/>
      </w:pPr>
    </w:p>
    <w:p w14:paraId="47AAF53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048D55B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http://grafana:3000;</w:t>
      </w:r>
    </w:p>
    <w:p w14:paraId="3D1DD2B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3C29F87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312DF7B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https;</w:t>
      </w:r>
    </w:p>
    <w:p w14:paraId="4B845B4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2FAE970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57E5828C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1ACE10E0" w14:textId="77777777" w:rsidR="00557B3B" w:rsidRDefault="00557B3B">
      <w:pPr>
        <w:pStyle w:val="CodeBlock"/>
        <w:shd w:val="clear" w:color="auto" w:fill="F5F7FA"/>
        <w:ind w:left="288"/>
      </w:pPr>
    </w:p>
    <w:p w14:paraId="6E6A16F2" w14:textId="77777777" w:rsidR="00557B3B" w:rsidRDefault="00000000">
      <w:pPr>
        <w:pStyle w:val="CodeBlock"/>
        <w:shd w:val="clear" w:color="auto" w:fill="F5F7FA"/>
        <w:ind w:left="288"/>
      </w:pPr>
      <w:r>
        <w:t>server {</w:t>
      </w:r>
    </w:p>
    <w:p w14:paraId="76FF3D3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listen 443 ssl;</w:t>
      </w:r>
    </w:p>
    <w:p w14:paraId="38DD732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server_name pgadmin.mrteddypizza.com.br;</w:t>
      </w:r>
    </w:p>
    <w:p w14:paraId="2296795B" w14:textId="77777777" w:rsidR="00557B3B" w:rsidRDefault="00557B3B">
      <w:pPr>
        <w:pStyle w:val="CodeBlock"/>
        <w:shd w:val="clear" w:color="auto" w:fill="F5F7FA"/>
        <w:ind w:left="288"/>
      </w:pPr>
    </w:p>
    <w:p w14:paraId="01BA4CA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ssl_certificate /etc/letsencrypt/live/pgadmin.mrteddypizza.com.br/fullchain.pem;</w:t>
      </w:r>
    </w:p>
    <w:p w14:paraId="631BB680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 xml:space="preserve">    ssl_certificate_key /etc/letsencrypt/live/pgadmin.mrteddypizza.com.br/privkey.pem;</w:t>
      </w:r>
    </w:p>
    <w:p w14:paraId="393534CE" w14:textId="77777777" w:rsidR="00557B3B" w:rsidRDefault="00557B3B">
      <w:pPr>
        <w:pStyle w:val="CodeBlock"/>
        <w:shd w:val="clear" w:color="auto" w:fill="F5F7FA"/>
        <w:ind w:left="288"/>
      </w:pPr>
    </w:p>
    <w:p w14:paraId="4937875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location / {</w:t>
      </w:r>
    </w:p>
    <w:p w14:paraId="724F2F6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proxy_pass http://pgadmin:80;</w:t>
      </w:r>
    </w:p>
    <w:p w14:paraId="62D966D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proxy_http_version 1.1;</w:t>
      </w:r>
    </w:p>
    <w:p w14:paraId="494C293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Host $host;</w:t>
      </w:r>
    </w:p>
    <w:p w14:paraId="09D50EC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X-Forwarded-Proto https;</w:t>
      </w:r>
    </w:p>
    <w:p w14:paraId="4DA490D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proxy_set_header X-Forwarded-For $proxy_add_x_forwarded_for;</w:t>
      </w:r>
    </w:p>
    <w:p w14:paraId="3D54F91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}</w:t>
      </w:r>
    </w:p>
    <w:p w14:paraId="7FE5E782" w14:textId="77777777" w:rsidR="00557B3B" w:rsidRDefault="00000000">
      <w:pPr>
        <w:pStyle w:val="CodeBlock"/>
        <w:shd w:val="clear" w:color="auto" w:fill="F5F7FA"/>
        <w:ind w:left="288"/>
      </w:pPr>
      <w:r>
        <w:t>}</w:t>
      </w:r>
    </w:p>
    <w:p w14:paraId="31EF70D8" w14:textId="77777777" w:rsidR="00557B3B" w:rsidRDefault="00000000">
      <w:pPr>
        <w:pStyle w:val="CodeBlock"/>
        <w:shd w:val="clear" w:color="auto" w:fill="F5F7FA"/>
        <w:ind w:left="288"/>
      </w:pPr>
      <w:r>
        <w:t>docker compose up -d --force-recreate</w:t>
      </w:r>
    </w:p>
    <w:p w14:paraId="49C8E9CE" w14:textId="77777777" w:rsidR="00557B3B" w:rsidRDefault="00000000">
      <w:pPr>
        <w:spacing w:after="80"/>
      </w:pPr>
      <w:r>
        <w:t>Valide:</w:t>
      </w:r>
    </w:p>
    <w:p w14:paraId="3BBE6DC9" w14:textId="77777777" w:rsidR="00557B3B" w:rsidRDefault="00000000">
      <w:pPr>
        <w:pStyle w:val="Commarcadores"/>
      </w:pPr>
      <w:r>
        <w:t>https://teddybot.mrteddypizza.com.br</w:t>
      </w:r>
    </w:p>
    <w:p w14:paraId="13868BB8" w14:textId="77777777" w:rsidR="00557B3B" w:rsidRDefault="00000000">
      <w:pPr>
        <w:pStyle w:val="Commarcadores"/>
      </w:pPr>
      <w:r>
        <w:t>https://grafana.mrteddypizza.com.br</w:t>
      </w:r>
    </w:p>
    <w:p w14:paraId="2BAAC133" w14:textId="77777777" w:rsidR="00557B3B" w:rsidRDefault="00000000">
      <w:pPr>
        <w:pStyle w:val="Commarcadores"/>
      </w:pPr>
      <w:r>
        <w:t>https://pgadmin.mrteddypizza.com.br</w:t>
      </w:r>
    </w:p>
    <w:p w14:paraId="50C29393" w14:textId="77777777" w:rsidR="00557B3B" w:rsidRDefault="00557B3B"/>
    <w:p w14:paraId="53A44445" w14:textId="77777777" w:rsidR="00557B3B" w:rsidRDefault="00000000">
      <w:pPr>
        <w:pStyle w:val="Ttulo1"/>
      </w:pPr>
      <w:r>
        <w:t>10. VPS — renovação automática do certificado</w:t>
      </w:r>
    </w:p>
    <w:p w14:paraId="5FDBEB0C" w14:textId="77777777" w:rsidR="00557B3B" w:rsidRDefault="00000000">
      <w:pPr>
        <w:pStyle w:val="CodeBlock"/>
        <w:shd w:val="clear" w:color="auto" w:fill="F5F7FA"/>
        <w:ind w:left="288"/>
      </w:pPr>
      <w:r>
        <w:t>crontab -e</w:t>
      </w:r>
    </w:p>
    <w:p w14:paraId="12D51F5A" w14:textId="77777777" w:rsidR="00557B3B" w:rsidRDefault="00000000">
      <w:pPr>
        <w:spacing w:after="80"/>
      </w:pPr>
      <w:r>
        <w:t>Adicione:</w:t>
      </w:r>
    </w:p>
    <w:p w14:paraId="15207A11" w14:textId="77777777" w:rsidR="00557B3B" w:rsidRDefault="00000000">
      <w:pPr>
        <w:pStyle w:val="CodeBlock"/>
        <w:shd w:val="clear" w:color="auto" w:fill="F5F7FA"/>
        <w:ind w:left="288"/>
      </w:pPr>
      <w:r>
        <w:t>0 3 * * * certbot renew --quiet</w:t>
      </w:r>
    </w:p>
    <w:p w14:paraId="19F7A4C3" w14:textId="77777777" w:rsidR="00557B3B" w:rsidRDefault="00557B3B"/>
    <w:p w14:paraId="4C78845C" w14:textId="77777777" w:rsidR="00557B3B" w:rsidRDefault="00000000">
      <w:pPr>
        <w:pStyle w:val="Ttulo1"/>
      </w:pPr>
      <w:r>
        <w:t>11. VPS — configurar conexões com PostgreSQL</w:t>
      </w:r>
    </w:p>
    <w:p w14:paraId="467AAE1D" w14:textId="77777777" w:rsidR="00557B3B" w:rsidRDefault="00000000">
      <w:pPr>
        <w:spacing w:after="80"/>
      </w:pPr>
      <w:r>
        <w:t>n8n → PostgreSQL</w:t>
      </w:r>
    </w:p>
    <w:p w14:paraId="6B766F91" w14:textId="77777777" w:rsidR="00557B3B" w:rsidRDefault="00000000">
      <w:pPr>
        <w:pStyle w:val="Commarcadores"/>
      </w:pPr>
      <w:r>
        <w:t>Host: postgres</w:t>
      </w:r>
    </w:p>
    <w:p w14:paraId="39A2F022" w14:textId="77777777" w:rsidR="00557B3B" w:rsidRDefault="00000000">
      <w:pPr>
        <w:pStyle w:val="Commarcadores"/>
      </w:pPr>
      <w:r>
        <w:t>Port: 5432</w:t>
      </w:r>
    </w:p>
    <w:p w14:paraId="3AE315E7" w14:textId="77777777" w:rsidR="00557B3B" w:rsidRDefault="00000000">
      <w:pPr>
        <w:pStyle w:val="Commarcadores"/>
      </w:pPr>
      <w:r>
        <w:t>Database: chatwoot</w:t>
      </w:r>
    </w:p>
    <w:p w14:paraId="34CC18AF" w14:textId="77777777" w:rsidR="00557B3B" w:rsidRDefault="00000000">
      <w:pPr>
        <w:pStyle w:val="Commarcadores"/>
      </w:pPr>
      <w:r>
        <w:t>User: postgres</w:t>
      </w:r>
    </w:p>
    <w:p w14:paraId="14DBBC48" w14:textId="77777777" w:rsidR="00557B3B" w:rsidRDefault="00000000">
      <w:pPr>
        <w:pStyle w:val="Commarcadores"/>
      </w:pPr>
      <w:r>
        <w:t>Password: a senha do .env</w:t>
      </w:r>
    </w:p>
    <w:p w14:paraId="4CD2CD4E" w14:textId="77777777" w:rsidR="00557B3B" w:rsidRDefault="00000000">
      <w:pPr>
        <w:pStyle w:val="Commarcadores"/>
      </w:pPr>
      <w:r>
        <w:t>SSL: disable</w:t>
      </w:r>
    </w:p>
    <w:p w14:paraId="4E1AF730" w14:textId="77777777" w:rsidR="00557B3B" w:rsidRDefault="00000000">
      <w:pPr>
        <w:spacing w:after="80"/>
      </w:pPr>
      <w:r>
        <w:t>Grafana → PostgreSQL</w:t>
      </w:r>
    </w:p>
    <w:p w14:paraId="7B89BBB5" w14:textId="77777777" w:rsidR="00557B3B" w:rsidRDefault="00000000">
      <w:pPr>
        <w:pStyle w:val="Commarcadores"/>
      </w:pPr>
      <w:r>
        <w:t>Host: postgres:5432</w:t>
      </w:r>
    </w:p>
    <w:p w14:paraId="6DF315B3" w14:textId="77777777" w:rsidR="00557B3B" w:rsidRDefault="00000000">
      <w:pPr>
        <w:pStyle w:val="Commarcadores"/>
      </w:pPr>
      <w:r>
        <w:t>Database: chatwoot</w:t>
      </w:r>
    </w:p>
    <w:p w14:paraId="2194531D" w14:textId="77777777" w:rsidR="00557B3B" w:rsidRDefault="00000000">
      <w:pPr>
        <w:pStyle w:val="Commarcadores"/>
      </w:pPr>
      <w:r>
        <w:t>User: postgres</w:t>
      </w:r>
    </w:p>
    <w:p w14:paraId="52454657" w14:textId="77777777" w:rsidR="00557B3B" w:rsidRDefault="00000000">
      <w:pPr>
        <w:pStyle w:val="Commarcadores"/>
      </w:pPr>
      <w:r>
        <w:t>Password: a senha do .env</w:t>
      </w:r>
    </w:p>
    <w:p w14:paraId="46A86A65" w14:textId="77777777" w:rsidR="00557B3B" w:rsidRDefault="00000000">
      <w:pPr>
        <w:pStyle w:val="Commarcadores"/>
      </w:pPr>
      <w:r>
        <w:t>SSL mode: disable</w:t>
      </w:r>
    </w:p>
    <w:p w14:paraId="46068905" w14:textId="77777777" w:rsidR="00557B3B" w:rsidRDefault="00000000">
      <w:pPr>
        <w:spacing w:after="80"/>
      </w:pPr>
      <w:r>
        <w:t>pgAdmin → PostgreSQL</w:t>
      </w:r>
    </w:p>
    <w:p w14:paraId="03C366FA" w14:textId="77777777" w:rsidR="00557B3B" w:rsidRDefault="00000000">
      <w:pPr>
        <w:pStyle w:val="Commarcadores"/>
      </w:pPr>
      <w:r>
        <w:t>Host: postgres</w:t>
      </w:r>
    </w:p>
    <w:p w14:paraId="7A523658" w14:textId="77777777" w:rsidR="00557B3B" w:rsidRDefault="00000000">
      <w:pPr>
        <w:pStyle w:val="Commarcadores"/>
      </w:pPr>
      <w:r>
        <w:t>Port: 5432</w:t>
      </w:r>
    </w:p>
    <w:p w14:paraId="3EFBD0A5" w14:textId="77777777" w:rsidR="00557B3B" w:rsidRDefault="00000000">
      <w:pPr>
        <w:pStyle w:val="Commarcadores"/>
      </w:pPr>
      <w:r>
        <w:t>Maintenance database: chatwoot</w:t>
      </w:r>
    </w:p>
    <w:p w14:paraId="5D801B63" w14:textId="77777777" w:rsidR="00557B3B" w:rsidRDefault="00000000">
      <w:pPr>
        <w:pStyle w:val="Commarcadores"/>
      </w:pPr>
      <w:r>
        <w:t>Username: postgres</w:t>
      </w:r>
    </w:p>
    <w:p w14:paraId="16A78FD1" w14:textId="77777777" w:rsidR="00557B3B" w:rsidRDefault="00000000">
      <w:pPr>
        <w:pStyle w:val="Commarcadores"/>
      </w:pPr>
      <w:r>
        <w:lastRenderedPageBreak/>
        <w:t>Password: a senha do .env</w:t>
      </w:r>
    </w:p>
    <w:p w14:paraId="3544F927" w14:textId="77777777" w:rsidR="00557B3B" w:rsidRDefault="00000000">
      <w:pPr>
        <w:spacing w:after="80"/>
      </w:pPr>
      <w:r>
        <w:t>DBeaver → PostgreSQL</w:t>
      </w:r>
    </w:p>
    <w:p w14:paraId="321717CC" w14:textId="77777777" w:rsidR="00557B3B" w:rsidRDefault="00000000">
      <w:pPr>
        <w:pStyle w:val="Commarcadores"/>
      </w:pPr>
      <w:r>
        <w:t>Host: IP do VPS</w:t>
      </w:r>
    </w:p>
    <w:p w14:paraId="3AF8C3A7" w14:textId="77777777" w:rsidR="00557B3B" w:rsidRDefault="00000000">
      <w:pPr>
        <w:pStyle w:val="Commarcadores"/>
      </w:pPr>
      <w:r>
        <w:t>Port: 5432</w:t>
      </w:r>
    </w:p>
    <w:p w14:paraId="7476AFA3" w14:textId="77777777" w:rsidR="00557B3B" w:rsidRDefault="00000000">
      <w:pPr>
        <w:pStyle w:val="Commarcadores"/>
      </w:pPr>
      <w:r>
        <w:t>Database: chatwoot</w:t>
      </w:r>
    </w:p>
    <w:p w14:paraId="083CF57B" w14:textId="77777777" w:rsidR="00557B3B" w:rsidRDefault="00000000">
      <w:pPr>
        <w:pStyle w:val="Commarcadores"/>
      </w:pPr>
      <w:r>
        <w:t>Username: postgres</w:t>
      </w:r>
    </w:p>
    <w:p w14:paraId="25A22D80" w14:textId="77777777" w:rsidR="00557B3B" w:rsidRDefault="00000000">
      <w:pPr>
        <w:pStyle w:val="Commarcadores"/>
      </w:pPr>
      <w:r>
        <w:t>Password: a senha do .env</w:t>
      </w:r>
    </w:p>
    <w:p w14:paraId="59B85BB8" w14:textId="77777777" w:rsidR="00557B3B" w:rsidRDefault="00557B3B"/>
    <w:p w14:paraId="10A381FB" w14:textId="77777777" w:rsidR="00557B3B" w:rsidRDefault="00000000">
      <w:pPr>
        <w:pStyle w:val="Ttulo1"/>
      </w:pPr>
      <w:r>
        <w:t>12. Pizzaria — instalar Python e dependências</w:t>
      </w:r>
    </w:p>
    <w:p w14:paraId="6BBE2F61" w14:textId="77777777" w:rsidR="00557B3B" w:rsidRDefault="00000000">
      <w:pPr>
        <w:spacing w:after="80"/>
      </w:pPr>
      <w:r>
        <w:t>No servidor da pizzaria, instale Python 3.11 e marque a opção de adicionar ao PATH.</w:t>
      </w:r>
    </w:p>
    <w:p w14:paraId="7A2C9B17" w14:textId="77777777" w:rsidR="00557B3B" w:rsidRDefault="00000000">
      <w:pPr>
        <w:spacing w:after="80"/>
      </w:pPr>
      <w:r>
        <w:t>Crie a pasta D:\mrteddy-firebird-api e os arquivos app.py, .env e requirements.txt.</w:t>
      </w:r>
    </w:p>
    <w:p w14:paraId="1C46AF21" w14:textId="77777777" w:rsidR="00557B3B" w:rsidRDefault="00000000">
      <w:pPr>
        <w:pStyle w:val="CodeBlock"/>
        <w:shd w:val="clear" w:color="auto" w:fill="F5F7FA"/>
        <w:ind w:left="288"/>
      </w:pPr>
      <w:r>
        <w:t>fastapi</w:t>
      </w:r>
    </w:p>
    <w:p w14:paraId="5EB93C82" w14:textId="77777777" w:rsidR="00557B3B" w:rsidRDefault="00000000">
      <w:pPr>
        <w:pStyle w:val="CodeBlock"/>
        <w:shd w:val="clear" w:color="auto" w:fill="F5F7FA"/>
        <w:ind w:left="288"/>
      </w:pPr>
      <w:r>
        <w:t>uvicorn</w:t>
      </w:r>
    </w:p>
    <w:p w14:paraId="035337EC" w14:textId="77777777" w:rsidR="00557B3B" w:rsidRDefault="00000000">
      <w:pPr>
        <w:pStyle w:val="CodeBlock"/>
        <w:shd w:val="clear" w:color="auto" w:fill="F5F7FA"/>
        <w:ind w:left="288"/>
      </w:pPr>
      <w:r>
        <w:t>fdb</w:t>
      </w:r>
    </w:p>
    <w:p w14:paraId="2A951368" w14:textId="77777777" w:rsidR="00557B3B" w:rsidRDefault="00000000">
      <w:pPr>
        <w:pStyle w:val="CodeBlock"/>
        <w:shd w:val="clear" w:color="auto" w:fill="F5F7FA"/>
        <w:ind w:left="288"/>
      </w:pPr>
      <w:r>
        <w:t>python-dotenv</w:t>
      </w:r>
    </w:p>
    <w:p w14:paraId="341638E1" w14:textId="77777777" w:rsidR="00557B3B" w:rsidRDefault="00000000">
      <w:pPr>
        <w:spacing w:after="80"/>
      </w:pPr>
      <w:r>
        <w:t>Instale as dependências:</w:t>
      </w:r>
    </w:p>
    <w:p w14:paraId="5390CDC7" w14:textId="77777777" w:rsidR="00557B3B" w:rsidRDefault="00000000">
      <w:pPr>
        <w:pStyle w:val="CodeBlock"/>
        <w:shd w:val="clear" w:color="auto" w:fill="F5F7FA"/>
        <w:ind w:left="288"/>
      </w:pPr>
      <w:r>
        <w:t>pip install -r requirements.txt</w:t>
      </w:r>
    </w:p>
    <w:p w14:paraId="7533346A" w14:textId="77777777" w:rsidR="00557B3B" w:rsidRDefault="00557B3B"/>
    <w:p w14:paraId="486EC0A4" w14:textId="77777777" w:rsidR="00557B3B" w:rsidRDefault="00000000">
      <w:pPr>
        <w:pStyle w:val="Ttulo1"/>
      </w:pPr>
      <w:r>
        <w:t>13. Pizzaria — criar .env</w:t>
      </w:r>
    </w:p>
    <w:p w14:paraId="5BE1306A" w14:textId="77777777" w:rsidR="00557B3B" w:rsidRDefault="00000000">
      <w:r>
        <w:rPr>
          <w:rFonts w:ascii="Consolas" w:hAnsi="Consolas"/>
          <w:b/>
          <w:sz w:val="18"/>
        </w:rPr>
        <w:t>D:\mrteddy-firebird-api\.env</w:t>
      </w:r>
    </w:p>
    <w:p w14:paraId="690B2E5E" w14:textId="77777777" w:rsidR="00557B3B" w:rsidRDefault="00000000">
      <w:pPr>
        <w:pStyle w:val="CodeBlock"/>
        <w:shd w:val="clear" w:color="auto" w:fill="F5F7FA"/>
        <w:ind w:left="288"/>
      </w:pPr>
      <w:r>
        <w:t>API_TOKEN=COLOQUE_UM_TOKEN_FORTE</w:t>
      </w:r>
    </w:p>
    <w:p w14:paraId="6CFEC082" w14:textId="77777777" w:rsidR="00557B3B" w:rsidRDefault="00000000">
      <w:pPr>
        <w:pStyle w:val="CodeBlock"/>
        <w:shd w:val="clear" w:color="auto" w:fill="F5F7FA"/>
        <w:ind w:left="288"/>
      </w:pPr>
      <w:r>
        <w:t>FIREBIRD_HOST=127.0.0.1</w:t>
      </w:r>
    </w:p>
    <w:p w14:paraId="042C3ECE" w14:textId="77777777" w:rsidR="00557B3B" w:rsidRDefault="00000000">
      <w:pPr>
        <w:pStyle w:val="CodeBlock"/>
        <w:shd w:val="clear" w:color="auto" w:fill="F5F7FA"/>
        <w:ind w:left="288"/>
      </w:pPr>
      <w:r>
        <w:t>FIREBIRD_PORT=3050</w:t>
      </w:r>
    </w:p>
    <w:p w14:paraId="307216D0" w14:textId="77777777" w:rsidR="00557B3B" w:rsidRDefault="00000000">
      <w:pPr>
        <w:pStyle w:val="CodeBlock"/>
        <w:shd w:val="clear" w:color="auto" w:fill="F5F7FA"/>
        <w:ind w:left="288"/>
      </w:pPr>
      <w:r>
        <w:t>FIREBIRD_DATABASE=C:/CAMINHO/PARA/SEU/CONSUMER.FDB</w:t>
      </w:r>
    </w:p>
    <w:p w14:paraId="23E20953" w14:textId="77777777" w:rsidR="00557B3B" w:rsidRDefault="00000000">
      <w:pPr>
        <w:pStyle w:val="CodeBlock"/>
        <w:shd w:val="clear" w:color="auto" w:fill="F5F7FA"/>
        <w:ind w:left="288"/>
      </w:pPr>
      <w:r>
        <w:t>FIREBIRD_USER=SYSDBA</w:t>
      </w:r>
    </w:p>
    <w:p w14:paraId="318C6DE0" w14:textId="77777777" w:rsidR="00557B3B" w:rsidRDefault="00000000">
      <w:pPr>
        <w:pStyle w:val="CodeBlock"/>
        <w:shd w:val="clear" w:color="auto" w:fill="F5F7FA"/>
        <w:ind w:left="288"/>
      </w:pPr>
      <w:r>
        <w:t>FIREBIRD_PASSWORD=masterkey</w:t>
      </w:r>
    </w:p>
    <w:p w14:paraId="735FF11B" w14:textId="77777777" w:rsidR="00557B3B" w:rsidRDefault="00000000">
      <w:pPr>
        <w:spacing w:after="80"/>
      </w:pPr>
      <w:r>
        <w:t>Observações: use 127.0.0.1, não use host.docker.internal e use / no caminho do banco.</w:t>
      </w:r>
    </w:p>
    <w:p w14:paraId="42B184A1" w14:textId="77777777" w:rsidR="00557B3B" w:rsidRDefault="00557B3B"/>
    <w:p w14:paraId="2F39FD04" w14:textId="77777777" w:rsidR="00557B3B" w:rsidRDefault="00000000">
      <w:pPr>
        <w:pStyle w:val="Ttulo1"/>
      </w:pPr>
      <w:r>
        <w:t>14. Pizzaria — criar app.py</w:t>
      </w:r>
    </w:p>
    <w:p w14:paraId="5EAC44D7" w14:textId="77777777" w:rsidR="00557B3B" w:rsidRDefault="00000000">
      <w:r>
        <w:rPr>
          <w:rFonts w:ascii="Consolas" w:hAnsi="Consolas"/>
          <w:b/>
          <w:sz w:val="18"/>
        </w:rPr>
        <w:t>D:\mrteddy-firebird-api\app.py</w:t>
      </w:r>
    </w:p>
    <w:p w14:paraId="11D9C366" w14:textId="77777777" w:rsidR="00557B3B" w:rsidRDefault="00000000">
      <w:pPr>
        <w:pStyle w:val="CodeBlock"/>
        <w:shd w:val="clear" w:color="auto" w:fill="F5F7FA"/>
        <w:ind w:left="288"/>
      </w:pPr>
      <w:r>
        <w:t>import os</w:t>
      </w:r>
    </w:p>
    <w:p w14:paraId="6A29EAFB" w14:textId="77777777" w:rsidR="00557B3B" w:rsidRDefault="00000000">
      <w:pPr>
        <w:pStyle w:val="CodeBlock"/>
        <w:shd w:val="clear" w:color="auto" w:fill="F5F7FA"/>
        <w:ind w:left="288"/>
      </w:pPr>
      <w:r>
        <w:t>import re</w:t>
      </w:r>
    </w:p>
    <w:p w14:paraId="65289199" w14:textId="77777777" w:rsidR="00557B3B" w:rsidRDefault="00000000">
      <w:pPr>
        <w:pStyle w:val="CodeBlock"/>
        <w:shd w:val="clear" w:color="auto" w:fill="F5F7FA"/>
        <w:ind w:left="288"/>
      </w:pPr>
      <w:r>
        <w:t>from datetime import datetime, timedelta, timezone</w:t>
      </w:r>
    </w:p>
    <w:p w14:paraId="6066826E" w14:textId="77777777" w:rsidR="00557B3B" w:rsidRDefault="00000000">
      <w:pPr>
        <w:pStyle w:val="CodeBlock"/>
        <w:shd w:val="clear" w:color="auto" w:fill="F5F7FA"/>
        <w:ind w:left="288"/>
      </w:pPr>
      <w:r>
        <w:t>from typing import Any, List, Optional</w:t>
      </w:r>
    </w:p>
    <w:p w14:paraId="57A6ACB9" w14:textId="77777777" w:rsidR="00557B3B" w:rsidRDefault="00557B3B">
      <w:pPr>
        <w:pStyle w:val="CodeBlock"/>
        <w:shd w:val="clear" w:color="auto" w:fill="F5F7FA"/>
        <w:ind w:left="288"/>
      </w:pPr>
    </w:p>
    <w:p w14:paraId="303D0B3A" w14:textId="77777777" w:rsidR="00557B3B" w:rsidRDefault="00000000">
      <w:pPr>
        <w:pStyle w:val="CodeBlock"/>
        <w:shd w:val="clear" w:color="auto" w:fill="F5F7FA"/>
        <w:ind w:left="288"/>
      </w:pPr>
      <w:r>
        <w:t>import fdb</w:t>
      </w:r>
    </w:p>
    <w:p w14:paraId="30E477A1" w14:textId="77777777" w:rsidR="00557B3B" w:rsidRDefault="00000000">
      <w:pPr>
        <w:pStyle w:val="CodeBlock"/>
        <w:shd w:val="clear" w:color="auto" w:fill="F5F7FA"/>
        <w:ind w:left="288"/>
      </w:pPr>
      <w:r>
        <w:t>from dotenv import load_dotenv</w:t>
      </w:r>
    </w:p>
    <w:p w14:paraId="47CE20DF" w14:textId="77777777" w:rsidR="00557B3B" w:rsidRDefault="00000000">
      <w:pPr>
        <w:pStyle w:val="CodeBlock"/>
        <w:shd w:val="clear" w:color="auto" w:fill="F5F7FA"/>
        <w:ind w:left="288"/>
      </w:pPr>
      <w:r>
        <w:t>from fastapi import FastAPI, Header, HTTPException, Query</w:t>
      </w:r>
    </w:p>
    <w:p w14:paraId="49CFEC7E" w14:textId="77777777" w:rsidR="00557B3B" w:rsidRDefault="00000000">
      <w:pPr>
        <w:pStyle w:val="CodeBlock"/>
        <w:shd w:val="clear" w:color="auto" w:fill="F5F7FA"/>
        <w:ind w:left="288"/>
      </w:pPr>
      <w:r>
        <w:t>from pydantic import BaseModel</w:t>
      </w:r>
    </w:p>
    <w:p w14:paraId="48B083AD" w14:textId="77777777" w:rsidR="00557B3B" w:rsidRDefault="00557B3B">
      <w:pPr>
        <w:pStyle w:val="CodeBlock"/>
        <w:shd w:val="clear" w:color="auto" w:fill="F5F7FA"/>
        <w:ind w:left="288"/>
      </w:pPr>
    </w:p>
    <w:p w14:paraId="36B85EE3" w14:textId="77777777" w:rsidR="00557B3B" w:rsidRDefault="00000000">
      <w:pPr>
        <w:pStyle w:val="CodeBlock"/>
        <w:shd w:val="clear" w:color="auto" w:fill="F5F7FA"/>
        <w:ind w:left="288"/>
      </w:pPr>
      <w:r>
        <w:t>load_dotenv()</w:t>
      </w:r>
    </w:p>
    <w:p w14:paraId="5A1CF88A" w14:textId="77777777" w:rsidR="00557B3B" w:rsidRDefault="00557B3B">
      <w:pPr>
        <w:pStyle w:val="CodeBlock"/>
        <w:shd w:val="clear" w:color="auto" w:fill="F5F7FA"/>
        <w:ind w:left="288"/>
      </w:pPr>
    </w:p>
    <w:p w14:paraId="2477AA50" w14:textId="77777777" w:rsidR="00557B3B" w:rsidRDefault="00000000">
      <w:pPr>
        <w:pStyle w:val="CodeBlock"/>
        <w:shd w:val="clear" w:color="auto" w:fill="F5F7FA"/>
        <w:ind w:left="288"/>
      </w:pPr>
      <w:r>
        <w:t>TZ_SP = timezone(timedelta(hours=-3))  # America/Sao_Paulo</w:t>
      </w:r>
    </w:p>
    <w:p w14:paraId="1DCD9349" w14:textId="77777777" w:rsidR="00557B3B" w:rsidRDefault="00557B3B">
      <w:pPr>
        <w:pStyle w:val="CodeBlock"/>
        <w:shd w:val="clear" w:color="auto" w:fill="F5F7FA"/>
        <w:ind w:left="288"/>
      </w:pPr>
    </w:p>
    <w:p w14:paraId="72981149" w14:textId="77777777" w:rsidR="00557B3B" w:rsidRDefault="00000000">
      <w:pPr>
        <w:pStyle w:val="CodeBlock"/>
        <w:shd w:val="clear" w:color="auto" w:fill="F5F7FA"/>
        <w:ind w:left="288"/>
      </w:pPr>
      <w:r>
        <w:t>app = FastAPI(title="VM API Firebird", version="2.0.0")</w:t>
      </w:r>
    </w:p>
    <w:p w14:paraId="4EDC1F72" w14:textId="77777777" w:rsidR="00557B3B" w:rsidRDefault="00557B3B">
      <w:pPr>
        <w:pStyle w:val="CodeBlock"/>
        <w:shd w:val="clear" w:color="auto" w:fill="F5F7FA"/>
        <w:ind w:left="288"/>
      </w:pPr>
    </w:p>
    <w:p w14:paraId="6DAF310D" w14:textId="77777777" w:rsidR="00557B3B" w:rsidRDefault="00000000">
      <w:pPr>
        <w:pStyle w:val="CodeBlock"/>
        <w:shd w:val="clear" w:color="auto" w:fill="F5F7FA"/>
        <w:ind w:left="288"/>
      </w:pPr>
      <w:r>
        <w:t>API_TOKEN = os.getenv("API_TOKEN", "")</w:t>
      </w:r>
    </w:p>
    <w:p w14:paraId="74F9BB5A" w14:textId="77777777" w:rsidR="00557B3B" w:rsidRDefault="00000000">
      <w:pPr>
        <w:pStyle w:val="CodeBlock"/>
        <w:shd w:val="clear" w:color="auto" w:fill="F5F7FA"/>
        <w:ind w:left="288"/>
      </w:pPr>
      <w:r>
        <w:t>FIREBIRD_HOST = os.getenv("FIREBIRD_HOST", "127.0.0.1")</w:t>
      </w:r>
    </w:p>
    <w:p w14:paraId="2B9560CF" w14:textId="77777777" w:rsidR="00557B3B" w:rsidRDefault="00000000">
      <w:pPr>
        <w:pStyle w:val="CodeBlock"/>
        <w:shd w:val="clear" w:color="auto" w:fill="F5F7FA"/>
        <w:ind w:left="288"/>
      </w:pPr>
      <w:r>
        <w:t>FIREBIRD_PORT = int(os.getenv("FIREBIRD_PORT", "3050"))</w:t>
      </w:r>
    </w:p>
    <w:p w14:paraId="1CAFBB72" w14:textId="77777777" w:rsidR="00557B3B" w:rsidRDefault="00000000">
      <w:pPr>
        <w:pStyle w:val="CodeBlock"/>
        <w:shd w:val="clear" w:color="auto" w:fill="F5F7FA"/>
        <w:ind w:left="288"/>
      </w:pPr>
      <w:r>
        <w:t>FIREBIRD_DATABASE = os.getenv("FIREBIRD_DATABASE", "")</w:t>
      </w:r>
    </w:p>
    <w:p w14:paraId="1CB6BA84" w14:textId="77777777" w:rsidR="00557B3B" w:rsidRDefault="00000000">
      <w:pPr>
        <w:pStyle w:val="CodeBlock"/>
        <w:shd w:val="clear" w:color="auto" w:fill="F5F7FA"/>
        <w:ind w:left="288"/>
      </w:pPr>
      <w:r>
        <w:t>FIREBIRD_USER = os.getenv("FIREBIRD_USER", "SYSDBA")</w:t>
      </w:r>
    </w:p>
    <w:p w14:paraId="291E12FA" w14:textId="77777777" w:rsidR="00557B3B" w:rsidRDefault="00000000">
      <w:pPr>
        <w:pStyle w:val="CodeBlock"/>
        <w:shd w:val="clear" w:color="auto" w:fill="F5F7FA"/>
        <w:ind w:left="288"/>
      </w:pPr>
      <w:r>
        <w:t>FIREBIRD_PASSWORD = os.getenv("FIREBIRD_PASSWORD", "masterkey")</w:t>
      </w:r>
    </w:p>
    <w:p w14:paraId="01CABD11" w14:textId="77777777" w:rsidR="00557B3B" w:rsidRDefault="00557B3B">
      <w:pPr>
        <w:pStyle w:val="CodeBlock"/>
        <w:shd w:val="clear" w:color="auto" w:fill="F5F7FA"/>
        <w:ind w:left="288"/>
      </w:pPr>
    </w:p>
    <w:p w14:paraId="59C3EA26" w14:textId="77777777" w:rsidR="00557B3B" w:rsidRDefault="00557B3B">
      <w:pPr>
        <w:pStyle w:val="CodeBlock"/>
        <w:shd w:val="clear" w:color="auto" w:fill="F5F7FA"/>
        <w:ind w:left="288"/>
      </w:pPr>
    </w:p>
    <w:p w14:paraId="4BFA9DC1" w14:textId="77777777" w:rsidR="00557B3B" w:rsidRDefault="00000000">
      <w:pPr>
        <w:pStyle w:val="CodeBlock"/>
        <w:shd w:val="clear" w:color="auto" w:fill="F5F7FA"/>
        <w:ind w:left="288"/>
      </w:pPr>
      <w:r>
        <w:t>class QueryRequest(BaseModel):</w:t>
      </w:r>
    </w:p>
    <w:p w14:paraId="6882DFC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sql: str</w:t>
      </w:r>
    </w:p>
    <w:p w14:paraId="7FD0FB3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params: Optional[List[Any]] = None</w:t>
      </w:r>
    </w:p>
    <w:p w14:paraId="0F423FDB" w14:textId="77777777" w:rsidR="00557B3B" w:rsidRDefault="00557B3B">
      <w:pPr>
        <w:pStyle w:val="CodeBlock"/>
        <w:shd w:val="clear" w:color="auto" w:fill="F5F7FA"/>
        <w:ind w:left="288"/>
      </w:pPr>
    </w:p>
    <w:p w14:paraId="7B986422" w14:textId="77777777" w:rsidR="00557B3B" w:rsidRDefault="00557B3B">
      <w:pPr>
        <w:pStyle w:val="CodeBlock"/>
        <w:shd w:val="clear" w:color="auto" w:fill="F5F7FA"/>
        <w:ind w:left="288"/>
      </w:pPr>
    </w:p>
    <w:p w14:paraId="204679AB" w14:textId="77777777" w:rsidR="00557B3B" w:rsidRDefault="00000000">
      <w:pPr>
        <w:pStyle w:val="CodeBlock"/>
        <w:shd w:val="clear" w:color="auto" w:fill="F5F7FA"/>
        <w:ind w:left="288"/>
      </w:pPr>
      <w:r>
        <w:t>def normalize_phone(raw: str) -&gt; str | None:</w:t>
      </w:r>
    </w:p>
    <w:p w14:paraId="4AB65EC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not raw:</w:t>
      </w:r>
    </w:p>
    <w:p w14:paraId="515EC0F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None</w:t>
      </w:r>
    </w:p>
    <w:p w14:paraId="3B1DF1A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digits = re.sub(r"\D+", "", raw)</w:t>
      </w:r>
    </w:p>
    <w:p w14:paraId="06CBEA9C" w14:textId="77777777" w:rsidR="00557B3B" w:rsidRDefault="00557B3B">
      <w:pPr>
        <w:pStyle w:val="CodeBlock"/>
        <w:shd w:val="clear" w:color="auto" w:fill="F5F7FA"/>
        <w:ind w:left="288"/>
      </w:pPr>
    </w:p>
    <w:p w14:paraId="57F427D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len(digits) &lt; 9:</w:t>
      </w:r>
    </w:p>
    <w:p w14:paraId="4CA8E2F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None</w:t>
      </w:r>
    </w:p>
    <w:p w14:paraId="06179CE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len(digits) == 9:</w:t>
      </w:r>
    </w:p>
    <w:p w14:paraId="52EB4A3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"5511" + digits</w:t>
      </w:r>
    </w:p>
    <w:p w14:paraId="278A38C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len(digits) == 11:</w:t>
      </w:r>
    </w:p>
    <w:p w14:paraId="7CB20C1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"55" + digits</w:t>
      </w:r>
    </w:p>
    <w:p w14:paraId="5587366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return None</w:t>
      </w:r>
    </w:p>
    <w:p w14:paraId="3F3F2273" w14:textId="77777777" w:rsidR="00557B3B" w:rsidRDefault="00557B3B">
      <w:pPr>
        <w:pStyle w:val="CodeBlock"/>
        <w:shd w:val="clear" w:color="auto" w:fill="F5F7FA"/>
        <w:ind w:left="288"/>
      </w:pPr>
    </w:p>
    <w:p w14:paraId="74197A7A" w14:textId="77777777" w:rsidR="00557B3B" w:rsidRDefault="00557B3B">
      <w:pPr>
        <w:pStyle w:val="CodeBlock"/>
        <w:shd w:val="clear" w:color="auto" w:fill="F5F7FA"/>
        <w:ind w:left="288"/>
      </w:pPr>
    </w:p>
    <w:p w14:paraId="107C9F52" w14:textId="77777777" w:rsidR="00557B3B" w:rsidRDefault="00000000">
      <w:pPr>
        <w:pStyle w:val="CodeBlock"/>
        <w:shd w:val="clear" w:color="auto" w:fill="F5F7FA"/>
        <w:ind w:left="288"/>
      </w:pPr>
      <w:r>
        <w:t>def check_auth(authorization: Optional[str]) -&gt; None:</w:t>
      </w:r>
    </w:p>
    <w:p w14:paraId="17F8D02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not authorization or not authorization.startswith("Bearer "):</w:t>
      </w:r>
    </w:p>
    <w:p w14:paraId="3F5626F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HTTPException(status_code=401, detail="Missing or invalid Authorization header")</w:t>
      </w:r>
    </w:p>
    <w:p w14:paraId="67216715" w14:textId="77777777" w:rsidR="00557B3B" w:rsidRDefault="00557B3B">
      <w:pPr>
        <w:pStyle w:val="CodeBlock"/>
        <w:shd w:val="clear" w:color="auto" w:fill="F5F7FA"/>
        <w:ind w:left="288"/>
      </w:pPr>
    </w:p>
    <w:p w14:paraId="077C87E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token = authorization.replace("Bearer ", "").strip()</w:t>
      </w:r>
    </w:p>
    <w:p w14:paraId="4F76FC7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if token != API_TOKEN:</w:t>
      </w:r>
    </w:p>
    <w:p w14:paraId="22BF4C2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HTTPException(status_code=403, detail="Invalid token")</w:t>
      </w:r>
    </w:p>
    <w:p w14:paraId="1FD82FA2" w14:textId="77777777" w:rsidR="00557B3B" w:rsidRDefault="00557B3B">
      <w:pPr>
        <w:pStyle w:val="CodeBlock"/>
        <w:shd w:val="clear" w:color="auto" w:fill="F5F7FA"/>
        <w:ind w:left="288"/>
      </w:pPr>
    </w:p>
    <w:p w14:paraId="43A822AF" w14:textId="77777777" w:rsidR="00557B3B" w:rsidRDefault="00557B3B">
      <w:pPr>
        <w:pStyle w:val="CodeBlock"/>
        <w:shd w:val="clear" w:color="auto" w:fill="F5F7FA"/>
        <w:ind w:left="288"/>
      </w:pPr>
    </w:p>
    <w:p w14:paraId="24475C55" w14:textId="77777777" w:rsidR="00557B3B" w:rsidRDefault="00000000">
      <w:pPr>
        <w:pStyle w:val="CodeBlock"/>
        <w:shd w:val="clear" w:color="auto" w:fill="F5F7FA"/>
        <w:ind w:left="288"/>
      </w:pPr>
      <w:r>
        <w:t>def get_connection():</w:t>
      </w:r>
    </w:p>
    <w:p w14:paraId="60ADEAA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dsn = f"{FIREBIRD_HOST}/{FIREBIRD_PORT}:{FIREBIRD_DATABASE}"</w:t>
      </w:r>
    </w:p>
    <w:p w14:paraId="0B10680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return fdb.connect(</w:t>
      </w:r>
    </w:p>
    <w:p w14:paraId="0F73C07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dsn=dsn,</w:t>
      </w:r>
    </w:p>
    <w:p w14:paraId="66AA781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user=FIREBIRD_USER,</w:t>
      </w:r>
    </w:p>
    <w:p w14:paraId="34CE817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password=FIREBIRD_PASSWORD,</w:t>
      </w:r>
    </w:p>
    <w:p w14:paraId="7149B46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charset="UTF8",</w:t>
      </w:r>
    </w:p>
    <w:p w14:paraId="3399DAA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)</w:t>
      </w:r>
    </w:p>
    <w:p w14:paraId="30655A2F" w14:textId="77777777" w:rsidR="00557B3B" w:rsidRDefault="00557B3B">
      <w:pPr>
        <w:pStyle w:val="CodeBlock"/>
        <w:shd w:val="clear" w:color="auto" w:fill="F5F7FA"/>
        <w:ind w:left="288"/>
      </w:pPr>
    </w:p>
    <w:p w14:paraId="3B41950A" w14:textId="77777777" w:rsidR="00557B3B" w:rsidRDefault="00557B3B">
      <w:pPr>
        <w:pStyle w:val="CodeBlock"/>
        <w:shd w:val="clear" w:color="auto" w:fill="F5F7FA"/>
        <w:ind w:left="288"/>
      </w:pPr>
    </w:p>
    <w:p w14:paraId="5DFF83E9" w14:textId="77777777" w:rsidR="00557B3B" w:rsidRDefault="00000000">
      <w:pPr>
        <w:pStyle w:val="CodeBlock"/>
        <w:shd w:val="clear" w:color="auto" w:fill="F5F7FA"/>
        <w:ind w:left="288"/>
      </w:pPr>
      <w:r>
        <w:t>@app.get("/health")</w:t>
      </w:r>
    </w:p>
    <w:p w14:paraId="2E747556" w14:textId="77777777" w:rsidR="00557B3B" w:rsidRDefault="00000000">
      <w:pPr>
        <w:pStyle w:val="CodeBlock"/>
        <w:shd w:val="clear" w:color="auto" w:fill="F5F7FA"/>
        <w:ind w:left="288"/>
      </w:pPr>
      <w:r>
        <w:t>def health():</w:t>
      </w:r>
    </w:p>
    <w:p w14:paraId="44C6291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try:</w:t>
      </w:r>
    </w:p>
    <w:p w14:paraId="0123A18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 = get_connection()</w:t>
      </w:r>
    </w:p>
    <w:p w14:paraId="4EF7FAF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 = conn.cursor()</w:t>
      </w:r>
    </w:p>
    <w:p w14:paraId="1A64213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cur.execute("SELECT 1 FROM RDB$DATABASE")</w:t>
      </w:r>
    </w:p>
    <w:p w14:paraId="0E5BECF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row = cur.fetchone()</w:t>
      </w:r>
    </w:p>
    <w:p w14:paraId="779F78D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cur.close()</w:t>
      </w:r>
    </w:p>
    <w:p w14:paraId="3BEC465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conn.close()</w:t>
      </w:r>
    </w:p>
    <w:p w14:paraId="72528CD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{"status": "ok", "db": row[0] if row else None}</w:t>
      </w:r>
    </w:p>
    <w:p w14:paraId="63F1A76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except Exception as e:</w:t>
      </w:r>
    </w:p>
    <w:p w14:paraId="48B1486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HTTPException(status_code=500, detail=str(e))</w:t>
      </w:r>
    </w:p>
    <w:p w14:paraId="54348E82" w14:textId="77777777" w:rsidR="00557B3B" w:rsidRDefault="00557B3B">
      <w:pPr>
        <w:pStyle w:val="CodeBlock"/>
        <w:shd w:val="clear" w:color="auto" w:fill="F5F7FA"/>
        <w:ind w:left="288"/>
      </w:pPr>
    </w:p>
    <w:p w14:paraId="7F4BF64D" w14:textId="77777777" w:rsidR="00557B3B" w:rsidRDefault="00557B3B">
      <w:pPr>
        <w:pStyle w:val="CodeBlock"/>
        <w:shd w:val="clear" w:color="auto" w:fill="F5F7FA"/>
        <w:ind w:left="288"/>
      </w:pPr>
    </w:p>
    <w:p w14:paraId="2034E973" w14:textId="77777777" w:rsidR="00557B3B" w:rsidRDefault="00000000">
      <w:pPr>
        <w:pStyle w:val="CodeBlock"/>
        <w:shd w:val="clear" w:color="auto" w:fill="F5F7FA"/>
        <w:ind w:left="288"/>
      </w:pPr>
      <w:r>
        <w:t>@app.get("/orders")</w:t>
      </w:r>
    </w:p>
    <w:p w14:paraId="28ECB5D3" w14:textId="77777777" w:rsidR="00557B3B" w:rsidRDefault="00000000">
      <w:pPr>
        <w:pStyle w:val="CodeBlock"/>
        <w:shd w:val="clear" w:color="auto" w:fill="F5F7FA"/>
        <w:ind w:left="288"/>
      </w:pPr>
      <w:r>
        <w:t>def get_orders(</w:t>
      </w:r>
    </w:p>
    <w:p w14:paraId="1C08195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start: str = Query(..., description="ISO datetime"),</w:t>
      </w:r>
    </w:p>
    <w:p w14:paraId="7DC13FE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end: str = Query(..., description="ISO datetime"),</w:t>
      </w:r>
    </w:p>
    <w:p w14:paraId="79BE43B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authorization: Optional[str] = Header(default=None),</w:t>
      </w:r>
    </w:p>
    <w:p w14:paraId="13386414" w14:textId="77777777" w:rsidR="00557B3B" w:rsidRDefault="00000000">
      <w:pPr>
        <w:pStyle w:val="CodeBlock"/>
        <w:shd w:val="clear" w:color="auto" w:fill="F5F7FA"/>
        <w:ind w:left="288"/>
      </w:pPr>
      <w:r>
        <w:t>):</w:t>
      </w:r>
    </w:p>
    <w:p w14:paraId="7564075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check_auth(authorization)</w:t>
      </w:r>
    </w:p>
    <w:p w14:paraId="197A77AA" w14:textId="77777777" w:rsidR="00557B3B" w:rsidRDefault="00557B3B">
      <w:pPr>
        <w:pStyle w:val="CodeBlock"/>
        <w:shd w:val="clear" w:color="auto" w:fill="F5F7FA"/>
        <w:ind w:left="288"/>
      </w:pPr>
    </w:p>
    <w:p w14:paraId="0A4D6D5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try:</w:t>
      </w:r>
    </w:p>
    <w:p w14:paraId="57680EA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start_dt = datetime.fromisoformat(start)</w:t>
      </w:r>
    </w:p>
    <w:p w14:paraId="4E07D08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end_dt = datetime.fromisoformat(end)</w:t>
      </w:r>
    </w:p>
    <w:p w14:paraId="1CD8729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except Exception as e:</w:t>
      </w:r>
    </w:p>
    <w:p w14:paraId="36AFC0C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HTTPException(status_code=400, detail=f"Invalid start/end datetime: {e}")</w:t>
      </w:r>
    </w:p>
    <w:p w14:paraId="0F834A31" w14:textId="77777777" w:rsidR="00557B3B" w:rsidRDefault="00557B3B">
      <w:pPr>
        <w:pStyle w:val="CodeBlock"/>
        <w:shd w:val="clear" w:color="auto" w:fill="F5F7FA"/>
        <w:ind w:left="288"/>
      </w:pPr>
    </w:p>
    <w:p w14:paraId="3AC2009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conn = None</w:t>
      </w:r>
    </w:p>
    <w:p w14:paraId="3F9E2D1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cur = None</w:t>
      </w:r>
    </w:p>
    <w:p w14:paraId="3234FC6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try:</w:t>
      </w:r>
    </w:p>
    <w:p w14:paraId="35C42A4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 = get_connection()</w:t>
      </w:r>
    </w:p>
    <w:p w14:paraId="4197A3D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 = conn.cursor()</w:t>
      </w:r>
    </w:p>
    <w:p w14:paraId="71763198" w14:textId="77777777" w:rsidR="00557B3B" w:rsidRDefault="00557B3B">
      <w:pPr>
        <w:pStyle w:val="CodeBlock"/>
        <w:shd w:val="clear" w:color="auto" w:fill="F5F7FA"/>
        <w:ind w:left="288"/>
      </w:pPr>
    </w:p>
    <w:p w14:paraId="5E598C0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sql = '''</w:t>
      </w:r>
    </w:p>
    <w:p w14:paraId="2C5DD37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SELECT</w:t>
      </w:r>
    </w:p>
    <w:p w14:paraId="26865DC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p.CODIGO,</w:t>
      </w:r>
    </w:p>
    <w:p w14:paraId="0BC8D4E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p.DATAFECHAMENTO,</w:t>
      </w:r>
    </w:p>
    <w:p w14:paraId="329C05B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p.VALORTOTAL,</w:t>
      </w:r>
    </w:p>
    <w:p w14:paraId="26953ED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c.FONEPRINCIPAL</w:t>
      </w:r>
    </w:p>
    <w:p w14:paraId="4698786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FROM PEDIDOS p</w:t>
      </w:r>
    </w:p>
    <w:p w14:paraId="624FC70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JOIN CONTATOS c ON c.CODIGO = p.CODIGOCONTATOCLIENTE</w:t>
      </w:r>
    </w:p>
    <w:p w14:paraId="29935FE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WHERE p.DATAFECHAMENTO &gt;= ?</w:t>
      </w:r>
    </w:p>
    <w:p w14:paraId="15D35DF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AND p.DATAFECHAMENTO &lt; ?</w:t>
      </w:r>
    </w:p>
    <w:p w14:paraId="68C88AE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AND p.DATAFECHAMENTO IS NOT NULL</w:t>
      </w:r>
    </w:p>
    <w:p w14:paraId="7086506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AND c.FONEPRINCIPAL IS NOT NULL</w:t>
      </w:r>
    </w:p>
    <w:p w14:paraId="6BC87DD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'''</w:t>
      </w:r>
    </w:p>
    <w:p w14:paraId="0590F1A3" w14:textId="77777777" w:rsidR="00557B3B" w:rsidRDefault="00557B3B">
      <w:pPr>
        <w:pStyle w:val="CodeBlock"/>
        <w:shd w:val="clear" w:color="auto" w:fill="F5F7FA"/>
        <w:ind w:left="288"/>
      </w:pPr>
    </w:p>
    <w:p w14:paraId="24929AD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cur.execute(sql, (start_dt, end_dt))</w:t>
      </w:r>
    </w:p>
    <w:p w14:paraId="2749D191" w14:textId="77777777" w:rsidR="00557B3B" w:rsidRDefault="00557B3B">
      <w:pPr>
        <w:pStyle w:val="CodeBlock"/>
        <w:shd w:val="clear" w:color="auto" w:fill="F5F7FA"/>
        <w:ind w:left="288"/>
      </w:pPr>
    </w:p>
    <w:p w14:paraId="55F95D6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out = []</w:t>
      </w:r>
    </w:p>
    <w:p w14:paraId="5A80F4F5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 xml:space="preserve">        for codigo, datafech, valortotal, fone in cur.fetchall():</w:t>
      </w:r>
    </w:p>
    <w:p w14:paraId="2042523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phone = normalize_phone(fone)</w:t>
      </w:r>
    </w:p>
    <w:p w14:paraId="2B58E17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if not phone:</w:t>
      </w:r>
    </w:p>
    <w:p w14:paraId="0BCDA79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continue</w:t>
      </w:r>
    </w:p>
    <w:p w14:paraId="6BA3D34D" w14:textId="77777777" w:rsidR="00557B3B" w:rsidRDefault="00557B3B">
      <w:pPr>
        <w:pStyle w:val="CodeBlock"/>
        <w:shd w:val="clear" w:color="auto" w:fill="F5F7FA"/>
        <w:ind w:left="288"/>
      </w:pPr>
    </w:p>
    <w:p w14:paraId="06EE23B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if isinstance(datafech, datetime) and datafech.tzinfo is None:</w:t>
      </w:r>
    </w:p>
    <w:p w14:paraId="78DBF45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datafech = datafech.replace(tzinfo=TZ_SP)</w:t>
      </w:r>
    </w:p>
    <w:p w14:paraId="293ACDC2" w14:textId="77777777" w:rsidR="00557B3B" w:rsidRDefault="00557B3B">
      <w:pPr>
        <w:pStyle w:val="CodeBlock"/>
        <w:shd w:val="clear" w:color="auto" w:fill="F5F7FA"/>
        <w:ind w:left="288"/>
      </w:pPr>
    </w:p>
    <w:p w14:paraId="4FF45F0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out.append({</w:t>
      </w:r>
    </w:p>
    <w:p w14:paraId="6CEE30F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"order_id": str(codigo),</w:t>
      </w:r>
    </w:p>
    <w:p w14:paraId="08D927A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"phone_e164": phone,</w:t>
      </w:r>
    </w:p>
    <w:p w14:paraId="0DD32D3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"closed_at": datafech.isoformat() if isinstance(datafech, datetime) else None,</w:t>
      </w:r>
    </w:p>
    <w:p w14:paraId="797AD1B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    "total": float(valortotal) if valortotal is not None else None,</w:t>
      </w:r>
    </w:p>
    <w:p w14:paraId="77CBB2B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})</w:t>
      </w:r>
    </w:p>
    <w:p w14:paraId="5C950075" w14:textId="77777777" w:rsidR="00557B3B" w:rsidRDefault="00557B3B">
      <w:pPr>
        <w:pStyle w:val="CodeBlock"/>
        <w:shd w:val="clear" w:color="auto" w:fill="F5F7FA"/>
        <w:ind w:left="288"/>
      </w:pPr>
    </w:p>
    <w:p w14:paraId="5B3F75D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out</w:t>
      </w:r>
    </w:p>
    <w:p w14:paraId="2C97FA04" w14:textId="77777777" w:rsidR="00557B3B" w:rsidRDefault="00557B3B">
      <w:pPr>
        <w:pStyle w:val="CodeBlock"/>
        <w:shd w:val="clear" w:color="auto" w:fill="F5F7FA"/>
        <w:ind w:left="288"/>
      </w:pPr>
    </w:p>
    <w:p w14:paraId="5D5F478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except Exception as e:</w:t>
      </w:r>
    </w:p>
    <w:p w14:paraId="2B485C0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HTTPException(status_code=500, detail=str(e))</w:t>
      </w:r>
    </w:p>
    <w:p w14:paraId="11FFBC7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finally:</w:t>
      </w:r>
    </w:p>
    <w:p w14:paraId="1AEE942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cur:</w:t>
      </w:r>
    </w:p>
    <w:p w14:paraId="4DB64AF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cur.close()</w:t>
      </w:r>
    </w:p>
    <w:p w14:paraId="656806A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conn:</w:t>
      </w:r>
    </w:p>
    <w:p w14:paraId="62D3413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conn.close()</w:t>
      </w:r>
    </w:p>
    <w:p w14:paraId="5D794540" w14:textId="77777777" w:rsidR="00557B3B" w:rsidRDefault="00557B3B">
      <w:pPr>
        <w:pStyle w:val="CodeBlock"/>
        <w:shd w:val="clear" w:color="auto" w:fill="F5F7FA"/>
        <w:ind w:left="288"/>
      </w:pPr>
    </w:p>
    <w:p w14:paraId="10628E88" w14:textId="77777777" w:rsidR="00557B3B" w:rsidRDefault="00557B3B">
      <w:pPr>
        <w:pStyle w:val="CodeBlock"/>
        <w:shd w:val="clear" w:color="auto" w:fill="F5F7FA"/>
        <w:ind w:left="288"/>
      </w:pPr>
    </w:p>
    <w:p w14:paraId="3002A88F" w14:textId="77777777" w:rsidR="00557B3B" w:rsidRDefault="00000000">
      <w:pPr>
        <w:pStyle w:val="CodeBlock"/>
        <w:shd w:val="clear" w:color="auto" w:fill="F5F7FA"/>
        <w:ind w:left="288"/>
      </w:pPr>
      <w:r>
        <w:t>@app.post("/query/select")</w:t>
      </w:r>
    </w:p>
    <w:p w14:paraId="710955C8" w14:textId="77777777" w:rsidR="00557B3B" w:rsidRDefault="00000000">
      <w:pPr>
        <w:pStyle w:val="CodeBlock"/>
        <w:shd w:val="clear" w:color="auto" w:fill="F5F7FA"/>
        <w:ind w:left="288"/>
      </w:pPr>
      <w:r>
        <w:t>def query_select(</w:t>
      </w:r>
    </w:p>
    <w:p w14:paraId="0E2CBFB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request: QueryRequest,</w:t>
      </w:r>
    </w:p>
    <w:p w14:paraId="65C36BE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authorization: Optional[str] = Header(default=None),</w:t>
      </w:r>
    </w:p>
    <w:p w14:paraId="150E6A83" w14:textId="77777777" w:rsidR="00557B3B" w:rsidRDefault="00000000">
      <w:pPr>
        <w:pStyle w:val="CodeBlock"/>
        <w:shd w:val="clear" w:color="auto" w:fill="F5F7FA"/>
        <w:ind w:left="288"/>
      </w:pPr>
      <w:r>
        <w:t>):</w:t>
      </w:r>
    </w:p>
    <w:p w14:paraId="6518D9E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check_auth(authorization)</w:t>
      </w:r>
    </w:p>
    <w:p w14:paraId="056CB3F0" w14:textId="77777777" w:rsidR="00557B3B" w:rsidRDefault="00557B3B">
      <w:pPr>
        <w:pStyle w:val="CodeBlock"/>
        <w:shd w:val="clear" w:color="auto" w:fill="F5F7FA"/>
        <w:ind w:left="288"/>
      </w:pPr>
    </w:p>
    <w:p w14:paraId="363FAE1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conn = None</w:t>
      </w:r>
    </w:p>
    <w:p w14:paraId="44059EA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cur = None</w:t>
      </w:r>
    </w:p>
    <w:p w14:paraId="26A3B29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try:</w:t>
      </w:r>
    </w:p>
    <w:p w14:paraId="71077A2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 = get_connection()</w:t>
      </w:r>
    </w:p>
    <w:p w14:paraId="46E75EC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 = conn.cursor()</w:t>
      </w:r>
    </w:p>
    <w:p w14:paraId="352BBBF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cur.execute(request.sql, request.params or [])</w:t>
      </w:r>
    </w:p>
    <w:p w14:paraId="69D65A4D" w14:textId="77777777" w:rsidR="00557B3B" w:rsidRDefault="00557B3B">
      <w:pPr>
        <w:pStyle w:val="CodeBlock"/>
        <w:shd w:val="clear" w:color="auto" w:fill="F5F7FA"/>
        <w:ind w:left="288"/>
      </w:pPr>
    </w:p>
    <w:p w14:paraId="5F5333E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columns = [desc[0] for desc in cur.description] if cur.description else []</w:t>
      </w:r>
    </w:p>
    <w:p w14:paraId="15FC2A4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rows = cur.fetchall() if cur.description else []</w:t>
      </w:r>
    </w:p>
    <w:p w14:paraId="05ED853D" w14:textId="77777777" w:rsidR="00557B3B" w:rsidRDefault="00557B3B">
      <w:pPr>
        <w:pStyle w:val="CodeBlock"/>
        <w:shd w:val="clear" w:color="auto" w:fill="F5F7FA"/>
        <w:ind w:left="288"/>
      </w:pPr>
    </w:p>
    <w:p w14:paraId="041D1A2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data = [dict(zip(columns, row)) for row in rows]</w:t>
      </w:r>
    </w:p>
    <w:p w14:paraId="6B81FFD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{</w:t>
      </w:r>
    </w:p>
    <w:p w14:paraId="7540F6F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"rows": data,</w:t>
      </w:r>
    </w:p>
    <w:p w14:paraId="584EE7A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"count": len(data),</w:t>
      </w:r>
    </w:p>
    <w:p w14:paraId="6619B2A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}</w:t>
      </w:r>
    </w:p>
    <w:p w14:paraId="02E6B6D7" w14:textId="77777777" w:rsidR="00557B3B" w:rsidRDefault="00557B3B">
      <w:pPr>
        <w:pStyle w:val="CodeBlock"/>
        <w:shd w:val="clear" w:color="auto" w:fill="F5F7FA"/>
        <w:ind w:left="288"/>
      </w:pPr>
    </w:p>
    <w:p w14:paraId="6800FC3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except Exception as e:</w:t>
      </w:r>
    </w:p>
    <w:p w14:paraId="08D9C1D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HTTPException(status_code=500, detail=str(e))</w:t>
      </w:r>
    </w:p>
    <w:p w14:paraId="24ED8A5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finally:</w:t>
      </w:r>
    </w:p>
    <w:p w14:paraId="47E087B7" w14:textId="77777777" w:rsidR="00557B3B" w:rsidRDefault="00000000">
      <w:pPr>
        <w:pStyle w:val="CodeBlock"/>
        <w:shd w:val="clear" w:color="auto" w:fill="F5F7FA"/>
        <w:ind w:left="288"/>
      </w:pPr>
      <w:r>
        <w:lastRenderedPageBreak/>
        <w:t xml:space="preserve">        if cur:</w:t>
      </w:r>
    </w:p>
    <w:p w14:paraId="0BC3511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cur.close()</w:t>
      </w:r>
    </w:p>
    <w:p w14:paraId="5F0AE8D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conn:</w:t>
      </w:r>
    </w:p>
    <w:p w14:paraId="4093B29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conn.close()</w:t>
      </w:r>
    </w:p>
    <w:p w14:paraId="7D36F197" w14:textId="77777777" w:rsidR="00557B3B" w:rsidRDefault="00557B3B">
      <w:pPr>
        <w:pStyle w:val="CodeBlock"/>
        <w:shd w:val="clear" w:color="auto" w:fill="F5F7FA"/>
        <w:ind w:left="288"/>
      </w:pPr>
    </w:p>
    <w:p w14:paraId="3FDF2A89" w14:textId="77777777" w:rsidR="00557B3B" w:rsidRDefault="00557B3B">
      <w:pPr>
        <w:pStyle w:val="CodeBlock"/>
        <w:shd w:val="clear" w:color="auto" w:fill="F5F7FA"/>
        <w:ind w:left="288"/>
      </w:pPr>
    </w:p>
    <w:p w14:paraId="6F6FAD32" w14:textId="77777777" w:rsidR="00557B3B" w:rsidRDefault="00000000">
      <w:pPr>
        <w:pStyle w:val="CodeBlock"/>
        <w:shd w:val="clear" w:color="auto" w:fill="F5F7FA"/>
        <w:ind w:left="288"/>
      </w:pPr>
      <w:r>
        <w:t>@app.post("/query/execute")</w:t>
      </w:r>
    </w:p>
    <w:p w14:paraId="2A5458CB" w14:textId="77777777" w:rsidR="00557B3B" w:rsidRDefault="00000000">
      <w:pPr>
        <w:pStyle w:val="CodeBlock"/>
        <w:shd w:val="clear" w:color="auto" w:fill="F5F7FA"/>
        <w:ind w:left="288"/>
      </w:pPr>
      <w:r>
        <w:t>def query_execute(</w:t>
      </w:r>
    </w:p>
    <w:p w14:paraId="00DF2084" w14:textId="77777777" w:rsidR="00557B3B" w:rsidRDefault="00000000">
      <w:pPr>
        <w:pStyle w:val="CodeBlock"/>
        <w:shd w:val="clear" w:color="auto" w:fill="F5F7FA"/>
        <w:ind w:left="288"/>
      </w:pPr>
      <w:r>
        <w:t xml:space="preserve">    request: QueryRequest,</w:t>
      </w:r>
    </w:p>
    <w:p w14:paraId="0AEF275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authorization: Optional[str] = Header(default=None),</w:t>
      </w:r>
    </w:p>
    <w:p w14:paraId="13C52813" w14:textId="77777777" w:rsidR="00557B3B" w:rsidRDefault="00000000">
      <w:pPr>
        <w:pStyle w:val="CodeBlock"/>
        <w:shd w:val="clear" w:color="auto" w:fill="F5F7FA"/>
        <w:ind w:left="288"/>
      </w:pPr>
      <w:r>
        <w:t>):</w:t>
      </w:r>
    </w:p>
    <w:p w14:paraId="0D9F1C5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check_auth(authorization)</w:t>
      </w:r>
    </w:p>
    <w:p w14:paraId="2C0FC123" w14:textId="77777777" w:rsidR="00557B3B" w:rsidRDefault="00557B3B">
      <w:pPr>
        <w:pStyle w:val="CodeBlock"/>
        <w:shd w:val="clear" w:color="auto" w:fill="F5F7FA"/>
        <w:ind w:left="288"/>
      </w:pPr>
    </w:p>
    <w:p w14:paraId="73713763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conn = None</w:t>
      </w:r>
    </w:p>
    <w:p w14:paraId="5966C71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cur = None</w:t>
      </w:r>
    </w:p>
    <w:p w14:paraId="56F091C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try:</w:t>
      </w:r>
    </w:p>
    <w:p w14:paraId="66163425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 = get_connection()</w:t>
      </w:r>
    </w:p>
    <w:p w14:paraId="7CDB650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 = conn.cursor()</w:t>
      </w:r>
    </w:p>
    <w:p w14:paraId="07BEB0F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cur.execute(request.sql, request.params or [])</w:t>
      </w:r>
    </w:p>
    <w:p w14:paraId="399849F3" w14:textId="77777777" w:rsidR="00557B3B" w:rsidRDefault="00557B3B">
      <w:pPr>
        <w:pStyle w:val="CodeBlock"/>
        <w:shd w:val="clear" w:color="auto" w:fill="F5F7FA"/>
        <w:ind w:left="288"/>
      </w:pPr>
    </w:p>
    <w:p w14:paraId="2259D508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affected_rows = cur.rowcount</w:t>
      </w:r>
    </w:p>
    <w:p w14:paraId="6B4E6101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conn.commit()</w:t>
      </w:r>
    </w:p>
    <w:p w14:paraId="38EC600B" w14:textId="77777777" w:rsidR="00557B3B" w:rsidRDefault="00557B3B">
      <w:pPr>
        <w:pStyle w:val="CodeBlock"/>
        <w:shd w:val="clear" w:color="auto" w:fill="F5F7FA"/>
        <w:ind w:left="288"/>
      </w:pPr>
    </w:p>
    <w:p w14:paraId="5F2D696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return {</w:t>
      </w:r>
    </w:p>
    <w:p w14:paraId="6C3255D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"status": "ok",</w:t>
      </w:r>
    </w:p>
    <w:p w14:paraId="6214BBE7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"affected_rows": affected_rows,</w:t>
      </w:r>
    </w:p>
    <w:p w14:paraId="507964C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}</w:t>
      </w:r>
    </w:p>
    <w:p w14:paraId="5C1D3582" w14:textId="77777777" w:rsidR="00557B3B" w:rsidRDefault="00557B3B">
      <w:pPr>
        <w:pStyle w:val="CodeBlock"/>
        <w:shd w:val="clear" w:color="auto" w:fill="F5F7FA"/>
        <w:ind w:left="288"/>
      </w:pPr>
    </w:p>
    <w:p w14:paraId="679AB409" w14:textId="77777777" w:rsidR="00557B3B" w:rsidRDefault="00000000">
      <w:pPr>
        <w:pStyle w:val="CodeBlock"/>
        <w:shd w:val="clear" w:color="auto" w:fill="F5F7FA"/>
        <w:ind w:left="288"/>
      </w:pPr>
      <w:r>
        <w:t xml:space="preserve">    except Exception as e:</w:t>
      </w:r>
    </w:p>
    <w:p w14:paraId="34F9A81E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conn:</w:t>
      </w:r>
    </w:p>
    <w:p w14:paraId="68B3617C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conn.rollback()</w:t>
      </w:r>
    </w:p>
    <w:p w14:paraId="44AFC30A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raise HTTPException(status_code=500, detail=str(e))</w:t>
      </w:r>
    </w:p>
    <w:p w14:paraId="25DA2D2D" w14:textId="77777777" w:rsidR="00557B3B" w:rsidRDefault="00000000">
      <w:pPr>
        <w:pStyle w:val="CodeBlock"/>
        <w:shd w:val="clear" w:color="auto" w:fill="F5F7FA"/>
        <w:ind w:left="288"/>
      </w:pPr>
      <w:r>
        <w:t xml:space="preserve">    finally:</w:t>
      </w:r>
    </w:p>
    <w:p w14:paraId="3E03E952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cur:</w:t>
      </w:r>
    </w:p>
    <w:p w14:paraId="371ABDB0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cur.close()</w:t>
      </w:r>
    </w:p>
    <w:p w14:paraId="17EBED0B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if conn:</w:t>
      </w:r>
    </w:p>
    <w:p w14:paraId="50F18C3F" w14:textId="77777777" w:rsidR="00557B3B" w:rsidRDefault="00000000">
      <w:pPr>
        <w:pStyle w:val="CodeBlock"/>
        <w:shd w:val="clear" w:color="auto" w:fill="F5F7FA"/>
        <w:ind w:left="288"/>
      </w:pPr>
      <w:r>
        <w:t xml:space="preserve">            conn.close()</w:t>
      </w:r>
    </w:p>
    <w:p w14:paraId="5D9E3124" w14:textId="77777777" w:rsidR="00557B3B" w:rsidRDefault="00557B3B"/>
    <w:p w14:paraId="18D00D45" w14:textId="77777777" w:rsidR="00557B3B" w:rsidRDefault="00000000">
      <w:pPr>
        <w:pStyle w:val="Ttulo1"/>
      </w:pPr>
      <w:r>
        <w:t>15. Pizzaria — testar API localmente</w:t>
      </w:r>
    </w:p>
    <w:p w14:paraId="0099C5B8" w14:textId="77777777" w:rsidR="00557B3B" w:rsidRDefault="00000000">
      <w:pPr>
        <w:pStyle w:val="CodeBlock"/>
        <w:shd w:val="clear" w:color="auto" w:fill="F5F7FA"/>
        <w:ind w:left="288"/>
      </w:pPr>
      <w:r>
        <w:t>python -m uvicorn app:app --host 0.0.0.0 --port 8088</w:t>
      </w:r>
    </w:p>
    <w:p w14:paraId="2642D96B" w14:textId="77777777" w:rsidR="00557B3B" w:rsidRDefault="00000000">
      <w:pPr>
        <w:spacing w:after="80"/>
      </w:pPr>
      <w:r>
        <w:t>Teste:</w:t>
      </w:r>
    </w:p>
    <w:p w14:paraId="6D9BB2D7" w14:textId="77777777" w:rsidR="00557B3B" w:rsidRDefault="00000000">
      <w:pPr>
        <w:pStyle w:val="Commarcadores"/>
      </w:pPr>
      <w:r>
        <w:t>http://127.0.0.1:8088/health</w:t>
      </w:r>
    </w:p>
    <w:p w14:paraId="0928C6B3" w14:textId="77777777" w:rsidR="00557B3B" w:rsidRDefault="00000000">
      <w:pPr>
        <w:spacing w:after="80"/>
      </w:pPr>
      <w:r>
        <w:t>Se tudo estiver certo, deve responder algo como {"status":"ok","db":1}.</w:t>
      </w:r>
    </w:p>
    <w:p w14:paraId="7C5B8223" w14:textId="77777777" w:rsidR="00557B3B" w:rsidRDefault="00557B3B"/>
    <w:p w14:paraId="5D9C72FF" w14:textId="77777777" w:rsidR="00557B3B" w:rsidRDefault="00000000">
      <w:pPr>
        <w:pStyle w:val="Ttulo1"/>
      </w:pPr>
      <w:r>
        <w:lastRenderedPageBreak/>
        <w:t>16. Pizzaria — instalar API como serviço Windows</w:t>
      </w:r>
    </w:p>
    <w:p w14:paraId="55F48B42" w14:textId="77777777" w:rsidR="00557B3B" w:rsidRDefault="00000000">
      <w:pPr>
        <w:spacing w:after="80"/>
      </w:pPr>
      <w:r>
        <w:t>Use NSSM para criar o serviço.</w:t>
      </w:r>
    </w:p>
    <w:p w14:paraId="218F4F06" w14:textId="77777777" w:rsidR="00557B3B" w:rsidRDefault="00000000">
      <w:pPr>
        <w:pStyle w:val="Commarcadores"/>
      </w:pPr>
      <w:r>
        <w:t>Path: python.exe</w:t>
      </w:r>
    </w:p>
    <w:p w14:paraId="11D7702D" w14:textId="77777777" w:rsidR="00557B3B" w:rsidRDefault="00000000">
      <w:pPr>
        <w:pStyle w:val="Commarcadores"/>
      </w:pPr>
      <w:r>
        <w:t>Arguments: -m uvicorn app:app --host 0.0.0.0 --port 8088</w:t>
      </w:r>
    </w:p>
    <w:p w14:paraId="10F71D68" w14:textId="77777777" w:rsidR="00557B3B" w:rsidRDefault="00000000">
      <w:pPr>
        <w:pStyle w:val="Commarcadores"/>
      </w:pPr>
      <w:r>
        <w:t>Startup directory: D:\mrteddy-firebird-api</w:t>
      </w:r>
    </w:p>
    <w:p w14:paraId="732FD4F4" w14:textId="77777777" w:rsidR="00557B3B" w:rsidRDefault="00000000">
      <w:pPr>
        <w:spacing w:after="80"/>
      </w:pPr>
      <w:r>
        <w:t>Configure para iniciar automaticamente com o Windows.</w:t>
      </w:r>
    </w:p>
    <w:p w14:paraId="0D097AFF" w14:textId="77777777" w:rsidR="00557B3B" w:rsidRDefault="00557B3B"/>
    <w:p w14:paraId="3FC040E9" w14:textId="77777777" w:rsidR="00557B3B" w:rsidRDefault="00000000">
      <w:pPr>
        <w:pStyle w:val="Ttulo1"/>
      </w:pPr>
      <w:r>
        <w:t>17. Pizzaria — instalar e configurar Cloudflare Tunnel</w:t>
      </w:r>
    </w:p>
    <w:p w14:paraId="4D86EDEE" w14:textId="77777777" w:rsidR="00557B3B" w:rsidRDefault="00000000">
      <w:pPr>
        <w:pStyle w:val="CodeBlock"/>
        <w:shd w:val="clear" w:color="auto" w:fill="F5F7FA"/>
        <w:ind w:left="288"/>
      </w:pPr>
      <w:r>
        <w:t>cloudflared tunnel login</w:t>
      </w:r>
    </w:p>
    <w:p w14:paraId="4C62A1A5" w14:textId="77777777" w:rsidR="00557B3B" w:rsidRDefault="00000000">
      <w:pPr>
        <w:pStyle w:val="CodeBlock"/>
        <w:shd w:val="clear" w:color="auto" w:fill="F5F7FA"/>
        <w:ind w:left="288"/>
      </w:pPr>
      <w:r>
        <w:t>cloudflared tunnel create vm-api</w:t>
      </w:r>
    </w:p>
    <w:p w14:paraId="7EE01D24" w14:textId="77777777" w:rsidR="00557B3B" w:rsidRDefault="00000000">
      <w:r>
        <w:rPr>
          <w:rFonts w:ascii="Consolas" w:hAnsi="Consolas"/>
          <w:b/>
          <w:sz w:val="18"/>
        </w:rPr>
        <w:t>C:\Users\Apoio1\.cloudflared\config.yml</w:t>
      </w:r>
    </w:p>
    <w:p w14:paraId="76CAE4FC" w14:textId="77777777" w:rsidR="00557B3B" w:rsidRDefault="00000000">
      <w:pPr>
        <w:pStyle w:val="CodeBlock"/>
        <w:shd w:val="clear" w:color="auto" w:fill="F5F7FA"/>
        <w:ind w:left="288"/>
      </w:pPr>
      <w:r>
        <w:t>tunnel: vm-api</w:t>
      </w:r>
    </w:p>
    <w:p w14:paraId="60BFA1F0" w14:textId="77777777" w:rsidR="00557B3B" w:rsidRDefault="00000000">
      <w:pPr>
        <w:pStyle w:val="CodeBlock"/>
        <w:shd w:val="clear" w:color="auto" w:fill="F5F7FA"/>
        <w:ind w:left="288"/>
      </w:pPr>
      <w:r>
        <w:t>credentials-file: C:\Users\Apoio1\.cloudflared\vm-api.json</w:t>
      </w:r>
    </w:p>
    <w:p w14:paraId="32B460E9" w14:textId="77777777" w:rsidR="00557B3B" w:rsidRDefault="00557B3B">
      <w:pPr>
        <w:pStyle w:val="CodeBlock"/>
        <w:shd w:val="clear" w:color="auto" w:fill="F5F7FA"/>
        <w:ind w:left="288"/>
      </w:pPr>
    </w:p>
    <w:p w14:paraId="4CF693A0" w14:textId="77777777" w:rsidR="00557B3B" w:rsidRDefault="00000000">
      <w:pPr>
        <w:pStyle w:val="CodeBlock"/>
        <w:shd w:val="clear" w:color="auto" w:fill="F5F7FA"/>
        <w:ind w:left="288"/>
      </w:pPr>
      <w:r>
        <w:t>ingress:</w:t>
      </w:r>
    </w:p>
    <w:p w14:paraId="2A8A37D2" w14:textId="77777777" w:rsidR="00557B3B" w:rsidRDefault="00000000">
      <w:pPr>
        <w:pStyle w:val="CodeBlock"/>
        <w:shd w:val="clear" w:color="auto" w:fill="F5F7FA"/>
        <w:ind w:left="288"/>
      </w:pPr>
      <w:r>
        <w:t xml:space="preserve">  - hostname: vm-api.mrteddypizza.com.br</w:t>
      </w:r>
    </w:p>
    <w:p w14:paraId="138C2CD6" w14:textId="77777777" w:rsidR="00557B3B" w:rsidRDefault="00000000">
      <w:pPr>
        <w:pStyle w:val="CodeBlock"/>
        <w:shd w:val="clear" w:color="auto" w:fill="F5F7FA"/>
        <w:ind w:left="288"/>
      </w:pPr>
      <w:r>
        <w:t xml:space="preserve">    service: http://127.0.0.1:8088</w:t>
      </w:r>
    </w:p>
    <w:p w14:paraId="03A0D467" w14:textId="77777777" w:rsidR="00557B3B" w:rsidRDefault="00000000">
      <w:pPr>
        <w:pStyle w:val="CodeBlock"/>
        <w:shd w:val="clear" w:color="auto" w:fill="F5F7FA"/>
        <w:ind w:left="288"/>
      </w:pPr>
      <w:r>
        <w:t xml:space="preserve">  - service: http_status:404</w:t>
      </w:r>
    </w:p>
    <w:p w14:paraId="4C0131E8" w14:textId="77777777" w:rsidR="00557B3B" w:rsidRDefault="00000000">
      <w:pPr>
        <w:spacing w:after="80"/>
      </w:pPr>
      <w:r>
        <w:t>Observação crítica: no seu ambiente, o túnel só funcionou corretamente quando você passou o arquivo de config explicitamente no comando. Então mantenha isso no procedimento.</w:t>
      </w:r>
    </w:p>
    <w:p w14:paraId="64E47DDA" w14:textId="77777777" w:rsidR="00557B3B" w:rsidRDefault="00000000">
      <w:pPr>
        <w:spacing w:after="80"/>
      </w:pPr>
      <w:r>
        <w:t>Crie o DNS do túnel via CLI:</w:t>
      </w:r>
    </w:p>
    <w:p w14:paraId="2CBCF59B" w14:textId="77777777" w:rsidR="00557B3B" w:rsidRDefault="00000000">
      <w:pPr>
        <w:pStyle w:val="CodeBlock"/>
        <w:shd w:val="clear" w:color="auto" w:fill="F5F7FA"/>
        <w:ind w:left="288"/>
      </w:pPr>
      <w:r>
        <w:t>cloudflared tunnel route dns vm-api vm-api.mrteddypizza.com.br</w:t>
      </w:r>
    </w:p>
    <w:p w14:paraId="6826F3E1" w14:textId="77777777" w:rsidR="00557B3B" w:rsidRDefault="00000000">
      <w:pPr>
        <w:spacing w:after="80"/>
      </w:pPr>
      <w:r>
        <w:t>Valide o config:</w:t>
      </w:r>
    </w:p>
    <w:p w14:paraId="3966DDE6" w14:textId="77777777" w:rsidR="00557B3B" w:rsidRDefault="00000000">
      <w:pPr>
        <w:pStyle w:val="CodeBlock"/>
        <w:shd w:val="clear" w:color="auto" w:fill="F5F7FA"/>
        <w:ind w:left="288"/>
      </w:pPr>
      <w:r>
        <w:t>cloudflared tunnel ingress validate</w:t>
      </w:r>
    </w:p>
    <w:p w14:paraId="3A5B8E42" w14:textId="77777777" w:rsidR="00557B3B" w:rsidRDefault="00000000">
      <w:pPr>
        <w:spacing w:after="80"/>
      </w:pPr>
      <w:r>
        <w:t>Suba o túnel:</w:t>
      </w:r>
    </w:p>
    <w:p w14:paraId="656D3B50" w14:textId="77777777" w:rsidR="00557B3B" w:rsidRDefault="00000000">
      <w:pPr>
        <w:pStyle w:val="CodeBlock"/>
        <w:shd w:val="clear" w:color="auto" w:fill="F5F7FA"/>
        <w:ind w:left="288"/>
      </w:pPr>
      <w:r>
        <w:t>cloudflared tunnel --config C:\Users\Apoio1\.cloudflared\config.yml run vm-api</w:t>
      </w:r>
    </w:p>
    <w:p w14:paraId="2A8954E4" w14:textId="77777777" w:rsidR="00557B3B" w:rsidRDefault="00000000">
      <w:pPr>
        <w:spacing w:after="80"/>
      </w:pPr>
      <w:r>
        <w:t>Teste:</w:t>
      </w:r>
    </w:p>
    <w:p w14:paraId="718A66B9" w14:textId="77777777" w:rsidR="00557B3B" w:rsidRDefault="00000000">
      <w:pPr>
        <w:pStyle w:val="Commarcadores"/>
      </w:pPr>
      <w:r>
        <w:t>https://vm-api.mrteddypizza.com.br/health</w:t>
      </w:r>
    </w:p>
    <w:p w14:paraId="6593B460" w14:textId="77777777" w:rsidR="00557B3B" w:rsidRDefault="00557B3B"/>
    <w:p w14:paraId="6E7BB9BD" w14:textId="77777777" w:rsidR="00557B3B" w:rsidRDefault="00000000">
      <w:pPr>
        <w:pStyle w:val="Ttulo1"/>
      </w:pPr>
      <w:r>
        <w:t>18. Pizzaria — rodar o Cloudflare Tunnel como serviço</w:t>
      </w:r>
    </w:p>
    <w:p w14:paraId="1B9172F6" w14:textId="77777777" w:rsidR="00557B3B" w:rsidRDefault="00000000">
      <w:pPr>
        <w:spacing w:after="80"/>
      </w:pPr>
      <w:r>
        <w:t>Como você precisou passar o --config, a forma mais segura é usar NSSM também para o cloudflared.</w:t>
      </w:r>
    </w:p>
    <w:p w14:paraId="35F3FF0A" w14:textId="77777777" w:rsidR="00557B3B" w:rsidRDefault="00000000">
      <w:pPr>
        <w:pStyle w:val="Commarcadores"/>
      </w:pPr>
      <w:r>
        <w:t>Path: cloudflared.exe</w:t>
      </w:r>
    </w:p>
    <w:p w14:paraId="6C8BFAE5" w14:textId="77777777" w:rsidR="00557B3B" w:rsidRDefault="00000000">
      <w:pPr>
        <w:pStyle w:val="Commarcadores"/>
      </w:pPr>
      <w:r>
        <w:t>Arguments: tunnel --config C:\Users\Apoio1\.cloudflared\config.yml run vm-api</w:t>
      </w:r>
    </w:p>
    <w:p w14:paraId="51252258" w14:textId="77777777" w:rsidR="00557B3B" w:rsidRDefault="00000000">
      <w:pPr>
        <w:pStyle w:val="Commarcadores"/>
      </w:pPr>
      <w:r>
        <w:t>Startup directory: pasta do executável</w:t>
      </w:r>
    </w:p>
    <w:p w14:paraId="18A36D40" w14:textId="77777777" w:rsidR="00557B3B" w:rsidRDefault="00000000">
      <w:pPr>
        <w:spacing w:after="80"/>
      </w:pPr>
      <w:r>
        <w:t>Configure para iniciar automaticamente.</w:t>
      </w:r>
    </w:p>
    <w:p w14:paraId="50A2FD93" w14:textId="77777777" w:rsidR="00557B3B" w:rsidRDefault="00557B3B"/>
    <w:p w14:paraId="17E6DBA1" w14:textId="77777777" w:rsidR="00557B3B" w:rsidRDefault="00000000">
      <w:pPr>
        <w:pStyle w:val="Ttulo1"/>
      </w:pPr>
      <w:r>
        <w:lastRenderedPageBreak/>
        <w:t>19. Como o n8n deve chamar a nova API</w:t>
      </w:r>
    </w:p>
    <w:p w14:paraId="0E846032" w14:textId="77777777" w:rsidR="00557B3B" w:rsidRDefault="00000000">
      <w:pPr>
        <w:spacing w:after="80"/>
      </w:pPr>
      <w:r>
        <w:t>Endpoint /orders</w:t>
      </w:r>
    </w:p>
    <w:p w14:paraId="076B1431" w14:textId="77777777" w:rsidR="00557B3B" w:rsidRDefault="00000000">
      <w:pPr>
        <w:spacing w:after="80"/>
      </w:pPr>
      <w:r>
        <w:t>Se seu fluxo antigo usava:</w:t>
      </w:r>
    </w:p>
    <w:p w14:paraId="31F24DDB" w14:textId="77777777" w:rsidR="00557B3B" w:rsidRDefault="00000000">
      <w:pPr>
        <w:pStyle w:val="CodeBlock"/>
        <w:shd w:val="clear" w:color="auto" w:fill="F5F7FA"/>
        <w:ind w:left="288"/>
      </w:pPr>
      <w:r>
        <w:t>http://firebird_api:8088/orders?start={{$json.start}}&amp;end={{$json.end}}</w:t>
      </w:r>
    </w:p>
    <w:p w14:paraId="37A18AEC" w14:textId="77777777" w:rsidR="00557B3B" w:rsidRDefault="00000000">
      <w:pPr>
        <w:spacing w:after="80"/>
      </w:pPr>
      <w:r>
        <w:t>Agora use:</w:t>
      </w:r>
    </w:p>
    <w:p w14:paraId="4B5B5AB2" w14:textId="77777777" w:rsidR="00557B3B" w:rsidRDefault="00000000">
      <w:pPr>
        <w:pStyle w:val="CodeBlock"/>
        <w:shd w:val="clear" w:color="auto" w:fill="F5F7FA"/>
        <w:ind w:left="288"/>
      </w:pPr>
      <w:r>
        <w:t>https://vm-api.mrteddypizza.com.br/orders?start={{$json.start}}&amp;end={{$json.end}}</w:t>
      </w:r>
    </w:p>
    <w:p w14:paraId="0AB34C23" w14:textId="77777777" w:rsidR="00557B3B" w:rsidRDefault="00000000">
      <w:pPr>
        <w:spacing w:after="80"/>
      </w:pPr>
      <w:r>
        <w:t>Header obrigatório:</w:t>
      </w:r>
    </w:p>
    <w:p w14:paraId="1B7C9CA8" w14:textId="77777777" w:rsidR="00557B3B" w:rsidRDefault="00000000">
      <w:pPr>
        <w:pStyle w:val="CodeBlock"/>
        <w:shd w:val="clear" w:color="auto" w:fill="F5F7FA"/>
        <w:ind w:left="288"/>
      </w:pPr>
      <w:r>
        <w:t>Authorization: Bearer SEU_TOKEN_FORTE</w:t>
      </w:r>
    </w:p>
    <w:p w14:paraId="16928684" w14:textId="77777777" w:rsidR="00557B3B" w:rsidRDefault="00000000">
      <w:pPr>
        <w:spacing w:after="80"/>
      </w:pPr>
      <w:r>
        <w:t>Endpoint /query/select</w:t>
      </w:r>
    </w:p>
    <w:p w14:paraId="0E3F333F" w14:textId="77777777" w:rsidR="00557B3B" w:rsidRDefault="00000000">
      <w:pPr>
        <w:pStyle w:val="CodeBlock"/>
        <w:shd w:val="clear" w:color="auto" w:fill="F5F7FA"/>
        <w:ind w:left="288"/>
      </w:pPr>
      <w:r>
        <w:t>POST https://vm-api.mrteddypizza.com.br/query/select</w:t>
      </w:r>
    </w:p>
    <w:p w14:paraId="299DC1B1" w14:textId="77777777" w:rsidR="00557B3B" w:rsidRDefault="00000000">
      <w:pPr>
        <w:pStyle w:val="CodeBlock"/>
        <w:shd w:val="clear" w:color="auto" w:fill="F5F7FA"/>
        <w:ind w:left="288"/>
      </w:pPr>
      <w:r>
        <w:t>{"Authorization": "Bearer SEU_TOKEN_FORTE", "Content-Type": "application/json"}</w:t>
      </w:r>
    </w:p>
    <w:p w14:paraId="241C79EB" w14:textId="77777777" w:rsidR="00557B3B" w:rsidRDefault="00000000">
      <w:pPr>
        <w:pStyle w:val="CodeBlock"/>
        <w:shd w:val="clear" w:color="auto" w:fill="F5F7FA"/>
        <w:ind w:left="288"/>
      </w:pPr>
      <w:r>
        <w:t>{"sql": "SELECT FIRST 10 CODIGO, NOME FROM CONTATOS", "params": []}</w:t>
      </w:r>
    </w:p>
    <w:p w14:paraId="737E054F" w14:textId="77777777" w:rsidR="00557B3B" w:rsidRDefault="00000000">
      <w:pPr>
        <w:spacing w:after="80"/>
      </w:pPr>
      <w:r>
        <w:t>Endpoint /query/execute</w:t>
      </w:r>
    </w:p>
    <w:p w14:paraId="449E98D7" w14:textId="77777777" w:rsidR="00557B3B" w:rsidRDefault="00000000">
      <w:pPr>
        <w:pStyle w:val="CodeBlock"/>
        <w:shd w:val="clear" w:color="auto" w:fill="F5F7FA"/>
        <w:ind w:left="288"/>
      </w:pPr>
      <w:r>
        <w:t>POST https://vm-api.mrteddypizza.com.br/query/execute</w:t>
      </w:r>
    </w:p>
    <w:p w14:paraId="135A54BD" w14:textId="77777777" w:rsidR="00557B3B" w:rsidRDefault="00000000">
      <w:pPr>
        <w:pStyle w:val="CodeBlock"/>
        <w:shd w:val="clear" w:color="auto" w:fill="F5F7FA"/>
        <w:ind w:left="288"/>
      </w:pPr>
      <w:r>
        <w:t>{"Authorization": "Bearer SEU_TOKEN_FORTE", "Content-Type": "application/json"}</w:t>
      </w:r>
    </w:p>
    <w:p w14:paraId="0B7187F7" w14:textId="77777777" w:rsidR="00557B3B" w:rsidRDefault="00000000">
      <w:pPr>
        <w:pStyle w:val="CodeBlock"/>
        <w:shd w:val="clear" w:color="auto" w:fill="F5F7FA"/>
        <w:ind w:left="288"/>
      </w:pPr>
      <w:r>
        <w:t>{"sql": "UPDATE CONTATOS SET NOME = ? WHERE CODIGO = ?", "params": ["RODRIGO TESTE", 123]}</w:t>
      </w:r>
    </w:p>
    <w:p w14:paraId="1D79D624" w14:textId="77777777" w:rsidR="00557B3B" w:rsidRDefault="00557B3B"/>
    <w:p w14:paraId="6618DA86" w14:textId="77777777" w:rsidR="00557B3B" w:rsidRDefault="00000000">
      <w:pPr>
        <w:pStyle w:val="Ttulo1"/>
      </w:pPr>
      <w:r>
        <w:t>20. Workflow de health check no n8n com alerta no Discord</w:t>
      </w:r>
    </w:p>
    <w:p w14:paraId="62843067" w14:textId="77777777" w:rsidR="00557B3B" w:rsidRDefault="00000000">
      <w:pPr>
        <w:spacing w:after="80"/>
      </w:pPr>
      <w:r>
        <w:t>Esse workflow vai rodar em intervalo fixo, chamar /health da API da pizzaria e, se falhar, mandar alerta no Discord.</w:t>
      </w:r>
    </w:p>
    <w:p w14:paraId="0441C493" w14:textId="77777777" w:rsidR="00557B3B" w:rsidRDefault="00000000">
      <w:pPr>
        <w:pStyle w:val="Ttulo2"/>
      </w:pPr>
      <w:r>
        <w:t>20.1 Criar webhook no Discord</w:t>
      </w:r>
    </w:p>
    <w:p w14:paraId="6A1EF71E" w14:textId="77777777" w:rsidR="00557B3B" w:rsidRDefault="00000000">
      <w:pPr>
        <w:pStyle w:val="Commarcadores"/>
      </w:pPr>
      <w:r>
        <w:t>Server Settings</w:t>
      </w:r>
    </w:p>
    <w:p w14:paraId="40FB312F" w14:textId="77777777" w:rsidR="00557B3B" w:rsidRDefault="00000000">
      <w:pPr>
        <w:pStyle w:val="Commarcadores"/>
      </w:pPr>
      <w:r>
        <w:t>Integrations</w:t>
      </w:r>
    </w:p>
    <w:p w14:paraId="7F9AB881" w14:textId="77777777" w:rsidR="00557B3B" w:rsidRDefault="00000000">
      <w:pPr>
        <w:pStyle w:val="Commarcadores"/>
      </w:pPr>
      <w:r>
        <w:t>Webhooks</w:t>
      </w:r>
    </w:p>
    <w:p w14:paraId="6DA5244C" w14:textId="77777777" w:rsidR="00557B3B" w:rsidRDefault="00000000">
      <w:pPr>
        <w:pStyle w:val="Commarcadores"/>
      </w:pPr>
      <w:r>
        <w:t>New Webhook</w:t>
      </w:r>
    </w:p>
    <w:p w14:paraId="736E6620" w14:textId="77777777" w:rsidR="00557B3B" w:rsidRDefault="00000000">
      <w:pPr>
        <w:spacing w:after="80"/>
      </w:pPr>
      <w:r>
        <w:t>Copie a URL do webhook.</w:t>
      </w:r>
    </w:p>
    <w:p w14:paraId="6D50D6D4" w14:textId="77777777" w:rsidR="00557B3B" w:rsidRDefault="00000000">
      <w:pPr>
        <w:pStyle w:val="Ttulo2"/>
      </w:pPr>
      <w:r>
        <w:t>20.2 Estrutura do workflow no n8n</w:t>
      </w:r>
    </w:p>
    <w:p w14:paraId="514E70EF" w14:textId="77777777" w:rsidR="00557B3B" w:rsidRDefault="00000000">
      <w:pPr>
        <w:spacing w:after="80"/>
      </w:pPr>
      <w:r>
        <w:t>Node 1 — Cron</w:t>
      </w:r>
    </w:p>
    <w:p w14:paraId="494F6CA5" w14:textId="77777777" w:rsidR="00557B3B" w:rsidRDefault="00000000">
      <w:pPr>
        <w:spacing w:after="80"/>
      </w:pPr>
      <w:r>
        <w:t>Configure para rodar, por exemplo, a cada 1 minuto.</w:t>
      </w:r>
    </w:p>
    <w:p w14:paraId="0707DE65" w14:textId="77777777" w:rsidR="00557B3B" w:rsidRDefault="00000000">
      <w:pPr>
        <w:spacing w:after="80"/>
      </w:pPr>
      <w:r>
        <w:t>Node 2 — HTTP Request</w:t>
      </w:r>
    </w:p>
    <w:p w14:paraId="53EB841C" w14:textId="77777777" w:rsidR="00557B3B" w:rsidRDefault="00000000">
      <w:pPr>
        <w:pStyle w:val="Commarcadores"/>
      </w:pPr>
      <w:r>
        <w:t>Method: GET</w:t>
      </w:r>
    </w:p>
    <w:p w14:paraId="0D380196" w14:textId="77777777" w:rsidR="00557B3B" w:rsidRDefault="00000000">
      <w:pPr>
        <w:pStyle w:val="Commarcadores"/>
      </w:pPr>
      <w:r>
        <w:t>URL: https://vm-api.mrteddypizza.com.br/health</w:t>
      </w:r>
    </w:p>
    <w:p w14:paraId="38A1A20C" w14:textId="77777777" w:rsidR="00557B3B" w:rsidRDefault="00000000">
      <w:pPr>
        <w:pStyle w:val="Commarcadores"/>
      </w:pPr>
      <w:r>
        <w:t>Response Format: JSON</w:t>
      </w:r>
    </w:p>
    <w:p w14:paraId="2BD275EF" w14:textId="77777777" w:rsidR="00557B3B" w:rsidRDefault="00000000">
      <w:pPr>
        <w:pStyle w:val="Commarcadores"/>
      </w:pPr>
      <w:r>
        <w:t>Timeout: 10000</w:t>
      </w:r>
    </w:p>
    <w:p w14:paraId="440327EB" w14:textId="77777777" w:rsidR="00557B3B" w:rsidRDefault="00000000">
      <w:pPr>
        <w:spacing w:after="80"/>
      </w:pPr>
      <w:r>
        <w:t>Se você quiser proteger até o /health, adicione também o header Authorization: Bearer SEU_TOKEN_FORTE.</w:t>
      </w:r>
    </w:p>
    <w:p w14:paraId="481F30E5" w14:textId="77777777" w:rsidR="00557B3B" w:rsidRDefault="00000000">
      <w:pPr>
        <w:spacing w:after="80"/>
      </w:pPr>
      <w:r>
        <w:t>Node 3 — IF</w:t>
      </w:r>
    </w:p>
    <w:p w14:paraId="6FA3A8D1" w14:textId="77777777" w:rsidR="00557B3B" w:rsidRDefault="00000000">
      <w:pPr>
        <w:pStyle w:val="Commarcadores"/>
      </w:pPr>
      <w:r>
        <w:t>se o request falhou</w:t>
      </w:r>
    </w:p>
    <w:p w14:paraId="74903BC7" w14:textId="77777777" w:rsidR="00557B3B" w:rsidRDefault="00000000">
      <w:pPr>
        <w:pStyle w:val="Commarcadores"/>
      </w:pPr>
      <w:r>
        <w:t>ou se o campo status da resposta for diferente de ok</w:t>
      </w:r>
    </w:p>
    <w:p w14:paraId="5C524A30" w14:textId="77777777" w:rsidR="00557B3B" w:rsidRDefault="00000000">
      <w:pPr>
        <w:spacing w:after="80"/>
      </w:pPr>
      <w:r>
        <w:lastRenderedPageBreak/>
        <w:t>Você pode usar {{$json.status}} e comparar com ok.</w:t>
      </w:r>
    </w:p>
    <w:p w14:paraId="5BF4E7E1" w14:textId="77777777" w:rsidR="00557B3B" w:rsidRDefault="00000000">
      <w:pPr>
        <w:spacing w:after="80"/>
      </w:pPr>
      <w:r>
        <w:t>Node 4 — Discord</w:t>
      </w:r>
    </w:p>
    <w:p w14:paraId="5D7097C6" w14:textId="77777777" w:rsidR="00557B3B" w:rsidRDefault="00000000">
      <w:pPr>
        <w:spacing w:after="80"/>
      </w:pPr>
      <w:r>
        <w:t>Opção A — usar node Discord.</w:t>
      </w:r>
    </w:p>
    <w:p w14:paraId="437B7C7E" w14:textId="77777777" w:rsidR="00557B3B" w:rsidRDefault="00000000">
      <w:pPr>
        <w:spacing w:after="80"/>
      </w:pPr>
      <w:r>
        <w:t>Opção B — usar HTTP Request para o webhook do Discord.</w:t>
      </w:r>
    </w:p>
    <w:p w14:paraId="7363C763" w14:textId="77777777" w:rsidR="00557B3B" w:rsidRDefault="00000000">
      <w:pPr>
        <w:pStyle w:val="Commarcadores"/>
      </w:pPr>
      <w:r>
        <w:t>Method: POST</w:t>
      </w:r>
    </w:p>
    <w:p w14:paraId="55E50418" w14:textId="77777777" w:rsidR="00557B3B" w:rsidRDefault="00000000">
      <w:pPr>
        <w:pStyle w:val="Commarcadores"/>
      </w:pPr>
      <w:r>
        <w:t>URL: seu webhook do Discord</w:t>
      </w:r>
    </w:p>
    <w:p w14:paraId="4DDAF28C" w14:textId="77777777" w:rsidR="00557B3B" w:rsidRDefault="00000000">
      <w:pPr>
        <w:spacing w:after="80"/>
      </w:pPr>
      <w:r>
        <w:t>Body JSON:</w:t>
      </w:r>
    </w:p>
    <w:p w14:paraId="6397B8ED" w14:textId="77777777" w:rsidR="00557B3B" w:rsidRDefault="00000000">
      <w:pPr>
        <w:pStyle w:val="CodeBlock"/>
        <w:shd w:val="clear" w:color="auto" w:fill="F5F7FA"/>
        <w:ind w:left="288"/>
      </w:pPr>
      <w:r>
        <w:t>{"content": "🚨 ALERTA: a API da pizzaria está offline ou com erro em vm-api.mrteddypizza.com.br"}</w:t>
      </w:r>
    </w:p>
    <w:p w14:paraId="4E9E54A8" w14:textId="77777777" w:rsidR="00557B3B" w:rsidRDefault="00000000">
      <w:pPr>
        <w:pStyle w:val="Ttulo2"/>
      </w:pPr>
      <w:r>
        <w:t>20.3 Melhorar para evitar spam</w:t>
      </w:r>
    </w:p>
    <w:p w14:paraId="2B2294D6" w14:textId="77777777" w:rsidR="00557B3B" w:rsidRDefault="00000000">
      <w:pPr>
        <w:pStyle w:val="Commarcadores"/>
      </w:pPr>
      <w:r>
        <w:t>gravar um estado no PostgreSQL</w:t>
      </w:r>
    </w:p>
    <w:p w14:paraId="68B4AD7B" w14:textId="77777777" w:rsidR="00557B3B" w:rsidRDefault="00000000">
      <w:pPr>
        <w:pStyle w:val="Commarcadores"/>
      </w:pPr>
      <w:r>
        <w:t>ou criar 2 workflows: um para detectar queda e outro para detectar recuperação</w:t>
      </w:r>
    </w:p>
    <w:p w14:paraId="76703C6B" w14:textId="77777777" w:rsidR="00557B3B" w:rsidRDefault="00000000">
      <w:pPr>
        <w:spacing w:after="80"/>
      </w:pPr>
      <w:r>
        <w:t>Mas no primeiro momento, pode começar simples.</w:t>
      </w:r>
    </w:p>
    <w:p w14:paraId="4ACAD4EC" w14:textId="77777777" w:rsidR="00557B3B" w:rsidRDefault="00557B3B"/>
    <w:p w14:paraId="62574BE8" w14:textId="77777777" w:rsidR="00557B3B" w:rsidRDefault="00000000">
      <w:pPr>
        <w:pStyle w:val="Ttulo1"/>
      </w:pPr>
      <w:r>
        <w:t>21. Como as conexões entre as aplicações devem ser feitas</w:t>
      </w:r>
    </w:p>
    <w:p w14:paraId="4A07EBE1" w14:textId="77777777" w:rsidR="00557B3B" w:rsidRDefault="00000000">
      <w:pPr>
        <w:spacing w:after="80"/>
      </w:pPr>
      <w:r>
        <w:t>No VPS</w:t>
      </w:r>
    </w:p>
    <w:p w14:paraId="2CF10675" w14:textId="77777777" w:rsidR="00557B3B" w:rsidRDefault="00000000">
      <w:pPr>
        <w:pStyle w:val="Commarcadores"/>
      </w:pPr>
      <w:r>
        <w:t>Nginx → n8n: http://n8n:5678</w:t>
      </w:r>
    </w:p>
    <w:p w14:paraId="359189AD" w14:textId="77777777" w:rsidR="00557B3B" w:rsidRDefault="00000000">
      <w:pPr>
        <w:pStyle w:val="Commarcadores"/>
      </w:pPr>
      <w:r>
        <w:t>Nginx → Grafana: http://grafana:3000</w:t>
      </w:r>
    </w:p>
    <w:p w14:paraId="2B5B7D27" w14:textId="77777777" w:rsidR="00557B3B" w:rsidRDefault="00000000">
      <w:pPr>
        <w:pStyle w:val="Commarcadores"/>
      </w:pPr>
      <w:r>
        <w:t>Nginx → pgAdmin: http://pgadmin:80</w:t>
      </w:r>
    </w:p>
    <w:p w14:paraId="6FDD09B2" w14:textId="77777777" w:rsidR="00557B3B" w:rsidRDefault="00000000">
      <w:pPr>
        <w:pStyle w:val="Commarcadores"/>
      </w:pPr>
      <w:r>
        <w:t>n8n → PostgreSQL: host postgres, porta 5432</w:t>
      </w:r>
    </w:p>
    <w:p w14:paraId="0DC9EB47" w14:textId="77777777" w:rsidR="00557B3B" w:rsidRDefault="00000000">
      <w:pPr>
        <w:pStyle w:val="Commarcadores"/>
      </w:pPr>
      <w:r>
        <w:t>Grafana → PostgreSQL: host postgres:5432</w:t>
      </w:r>
    </w:p>
    <w:p w14:paraId="1653AEC7" w14:textId="77777777" w:rsidR="00557B3B" w:rsidRDefault="00000000">
      <w:pPr>
        <w:pStyle w:val="Commarcadores"/>
      </w:pPr>
      <w:r>
        <w:t>pgAdmin → PostgreSQL: host postgres, porta 5432</w:t>
      </w:r>
    </w:p>
    <w:p w14:paraId="2364D3AC" w14:textId="77777777" w:rsidR="00557B3B" w:rsidRDefault="00000000">
      <w:pPr>
        <w:spacing w:after="80"/>
      </w:pPr>
      <w:r>
        <w:t>Entre VPS e pizzaria</w:t>
      </w:r>
    </w:p>
    <w:p w14:paraId="6E193CFB" w14:textId="77777777" w:rsidR="00557B3B" w:rsidRDefault="00000000">
      <w:pPr>
        <w:pStyle w:val="Commarcadores"/>
      </w:pPr>
      <w:r>
        <w:t>n8n → https://vm-api.mrteddypizza.com.br</w:t>
      </w:r>
    </w:p>
    <w:p w14:paraId="59455EAC" w14:textId="77777777" w:rsidR="00557B3B" w:rsidRDefault="00000000">
      <w:pPr>
        <w:spacing w:after="80"/>
      </w:pPr>
      <w:r>
        <w:t>Dentro da pizzaria</w:t>
      </w:r>
    </w:p>
    <w:p w14:paraId="554DBF21" w14:textId="77777777" w:rsidR="00557B3B" w:rsidRDefault="00000000">
      <w:pPr>
        <w:pStyle w:val="Commarcadores"/>
      </w:pPr>
      <w:r>
        <w:t>API → Firebird: 127.0.0.1:3050</w:t>
      </w:r>
    </w:p>
    <w:p w14:paraId="22AA3C3E" w14:textId="77777777" w:rsidR="00557B3B" w:rsidRDefault="00557B3B"/>
    <w:p w14:paraId="77D5D589" w14:textId="77777777" w:rsidR="00557B3B" w:rsidRDefault="00000000">
      <w:pPr>
        <w:pStyle w:val="Ttulo1"/>
      </w:pPr>
      <w:r>
        <w:t>22. Checklist final de validação</w:t>
      </w:r>
    </w:p>
    <w:p w14:paraId="616DDFC1" w14:textId="77777777" w:rsidR="00557B3B" w:rsidRDefault="00000000">
      <w:pPr>
        <w:spacing w:after="80"/>
      </w:pPr>
      <w:r>
        <w:t>VPS</w:t>
      </w:r>
    </w:p>
    <w:p w14:paraId="4F2DDA09" w14:textId="77777777" w:rsidR="00557B3B" w:rsidRDefault="00000000">
      <w:pPr>
        <w:pStyle w:val="Commarcadores"/>
      </w:pPr>
      <w:r>
        <w:t>https://teddybot.mrteddypizza.com.br abre</w:t>
      </w:r>
    </w:p>
    <w:p w14:paraId="2D126CD4" w14:textId="77777777" w:rsidR="00557B3B" w:rsidRDefault="00000000">
      <w:pPr>
        <w:pStyle w:val="Commarcadores"/>
      </w:pPr>
      <w:r>
        <w:t>https://grafana.mrteddypizza.com.br abre</w:t>
      </w:r>
    </w:p>
    <w:p w14:paraId="36E5C786" w14:textId="77777777" w:rsidR="00557B3B" w:rsidRDefault="00000000">
      <w:pPr>
        <w:pStyle w:val="Commarcadores"/>
      </w:pPr>
      <w:r>
        <w:t>https://pgadmin.mrteddypizza.com.br abre</w:t>
      </w:r>
    </w:p>
    <w:p w14:paraId="28243699" w14:textId="77777777" w:rsidR="00557B3B" w:rsidRDefault="00000000">
      <w:pPr>
        <w:pStyle w:val="Commarcadores"/>
      </w:pPr>
      <w:r>
        <w:t>n8n conecta no PostgreSQL</w:t>
      </w:r>
    </w:p>
    <w:p w14:paraId="104F5A09" w14:textId="77777777" w:rsidR="00557B3B" w:rsidRDefault="00000000">
      <w:pPr>
        <w:pStyle w:val="Commarcadores"/>
      </w:pPr>
      <w:r>
        <w:t>Grafana conecta no PostgreSQL</w:t>
      </w:r>
    </w:p>
    <w:p w14:paraId="4F3DC590" w14:textId="77777777" w:rsidR="00557B3B" w:rsidRDefault="00000000">
      <w:pPr>
        <w:pStyle w:val="Commarcadores"/>
      </w:pPr>
      <w:r>
        <w:t>pgAdmin conecta no PostgreSQL</w:t>
      </w:r>
    </w:p>
    <w:p w14:paraId="0FD10B4B" w14:textId="77777777" w:rsidR="00557B3B" w:rsidRDefault="00000000">
      <w:pPr>
        <w:spacing w:after="80"/>
      </w:pPr>
      <w:r>
        <w:t>Pizzaria</w:t>
      </w:r>
    </w:p>
    <w:p w14:paraId="61AAF7E3" w14:textId="77777777" w:rsidR="00557B3B" w:rsidRDefault="00000000">
      <w:pPr>
        <w:pStyle w:val="Commarcadores"/>
      </w:pPr>
      <w:r>
        <w:lastRenderedPageBreak/>
        <w:t>http://127.0.0.1:8088/health responde</w:t>
      </w:r>
    </w:p>
    <w:p w14:paraId="76F4AFC8" w14:textId="77777777" w:rsidR="00557B3B" w:rsidRDefault="00000000">
      <w:pPr>
        <w:pStyle w:val="Commarcadores"/>
      </w:pPr>
      <w:r>
        <w:t>a API sobe automaticamente como serviço</w:t>
      </w:r>
    </w:p>
    <w:p w14:paraId="24087036" w14:textId="77777777" w:rsidR="00557B3B" w:rsidRDefault="00000000">
      <w:pPr>
        <w:pStyle w:val="Commarcadores"/>
      </w:pPr>
      <w:r>
        <w:t>cloudflared tunnel ingress validate passa</w:t>
      </w:r>
    </w:p>
    <w:p w14:paraId="72C59876" w14:textId="77777777" w:rsidR="00557B3B" w:rsidRDefault="00000000">
      <w:pPr>
        <w:pStyle w:val="Commarcadores"/>
      </w:pPr>
      <w:r>
        <w:t>o comando com --config C:\Users\Apoio1\.cloudflared\config.yml sobe corretamente</w:t>
      </w:r>
    </w:p>
    <w:p w14:paraId="2176E6B2" w14:textId="77777777" w:rsidR="00557B3B" w:rsidRDefault="00000000">
      <w:pPr>
        <w:pStyle w:val="Commarcadores"/>
      </w:pPr>
      <w:r>
        <w:t>https://vm-api.mrteddypizza.com.br/health responde</w:t>
      </w:r>
    </w:p>
    <w:p w14:paraId="697D1001" w14:textId="77777777" w:rsidR="00557B3B" w:rsidRDefault="00000000">
      <w:pPr>
        <w:spacing w:after="80"/>
      </w:pPr>
      <w:r>
        <w:t>Integração</w:t>
      </w:r>
    </w:p>
    <w:p w14:paraId="7DDBF24B" w14:textId="77777777" w:rsidR="00557B3B" w:rsidRDefault="00000000">
      <w:pPr>
        <w:pStyle w:val="Commarcadores"/>
      </w:pPr>
      <w:r>
        <w:t>n8n chama /orders</w:t>
      </w:r>
    </w:p>
    <w:p w14:paraId="79EB11B7" w14:textId="77777777" w:rsidR="00557B3B" w:rsidRDefault="00000000">
      <w:pPr>
        <w:pStyle w:val="Commarcadores"/>
      </w:pPr>
      <w:r>
        <w:t>n8n chama /query/select</w:t>
      </w:r>
    </w:p>
    <w:p w14:paraId="4A139E07" w14:textId="77777777" w:rsidR="00557B3B" w:rsidRDefault="00000000">
      <w:pPr>
        <w:pStyle w:val="Commarcadores"/>
      </w:pPr>
      <w:r>
        <w:t>n8n chama /query/execute</w:t>
      </w:r>
    </w:p>
    <w:p w14:paraId="6DA258D1" w14:textId="77777777" w:rsidR="00557B3B" w:rsidRDefault="00000000">
      <w:pPr>
        <w:pStyle w:val="Commarcadores"/>
      </w:pPr>
      <w:r>
        <w:t>health check do n8n manda alerta no Discord se a API cair</w:t>
      </w:r>
    </w:p>
    <w:p w14:paraId="083647CF" w14:textId="77777777" w:rsidR="00557B3B" w:rsidRDefault="00557B3B"/>
    <w:p w14:paraId="256D89AC" w14:textId="77777777" w:rsidR="00557B3B" w:rsidRDefault="00000000">
      <w:pPr>
        <w:pStyle w:val="Ttulo1"/>
      </w:pPr>
      <w:r>
        <w:t>23. Ordem recomendada de implantação</w:t>
      </w:r>
    </w:p>
    <w:p w14:paraId="76474B2C" w14:textId="77777777" w:rsidR="00557B3B" w:rsidRDefault="00000000">
      <w:pPr>
        <w:pStyle w:val="Numerada"/>
      </w:pPr>
      <w:r>
        <w:t>montar e validar o VPS</w:t>
      </w:r>
    </w:p>
    <w:p w14:paraId="281BBFF6" w14:textId="77777777" w:rsidR="00557B3B" w:rsidRDefault="00000000">
      <w:pPr>
        <w:pStyle w:val="Numerada"/>
      </w:pPr>
      <w:r>
        <w:t>configurar HTTPS no VPS</w:t>
      </w:r>
    </w:p>
    <w:p w14:paraId="4BA00646" w14:textId="77777777" w:rsidR="00557B3B" w:rsidRDefault="00000000">
      <w:pPr>
        <w:pStyle w:val="Numerada"/>
      </w:pPr>
      <w:r>
        <w:t>validar PostgreSQL, Grafana, pgAdmin e n8n</w:t>
      </w:r>
    </w:p>
    <w:p w14:paraId="551D9753" w14:textId="77777777" w:rsidR="00557B3B" w:rsidRDefault="00000000">
      <w:pPr>
        <w:pStyle w:val="Numerada"/>
      </w:pPr>
      <w:r>
        <w:t>montar a API local da pizzaria</w:t>
      </w:r>
    </w:p>
    <w:p w14:paraId="6B433A92" w14:textId="77777777" w:rsidR="00557B3B" w:rsidRDefault="00000000">
      <w:pPr>
        <w:pStyle w:val="Numerada"/>
      </w:pPr>
      <w:r>
        <w:t>validar /health local</w:t>
      </w:r>
    </w:p>
    <w:p w14:paraId="0D2AD0B4" w14:textId="77777777" w:rsidR="00557B3B" w:rsidRDefault="00000000">
      <w:pPr>
        <w:pStyle w:val="Numerada"/>
      </w:pPr>
      <w:r>
        <w:t>criar o túnel vm-api</w:t>
      </w:r>
    </w:p>
    <w:p w14:paraId="3E953EF7" w14:textId="77777777" w:rsidR="00557B3B" w:rsidRDefault="00000000">
      <w:pPr>
        <w:pStyle w:val="Numerada"/>
      </w:pPr>
      <w:r>
        <w:t>validar https://vm-api.mrteddypizza.com.br/health</w:t>
      </w:r>
    </w:p>
    <w:p w14:paraId="7E9D5EB2" w14:textId="77777777" w:rsidR="00557B3B" w:rsidRDefault="00000000">
      <w:pPr>
        <w:pStyle w:val="Numerada"/>
      </w:pPr>
      <w:r>
        <w:t>ajustar o fluxo n8n para usar a nova URL</w:t>
      </w:r>
    </w:p>
    <w:p w14:paraId="7646D21D" w14:textId="77777777" w:rsidR="00557B3B" w:rsidRDefault="00000000">
      <w:pPr>
        <w:pStyle w:val="Numerada"/>
      </w:pPr>
      <w:r>
        <w:t>criar workflow de monitoramento com alerta no Discord</w:t>
      </w:r>
    </w:p>
    <w:p w14:paraId="15F7A1B1" w14:textId="77777777" w:rsidR="00557B3B" w:rsidRDefault="00557B3B"/>
    <w:sectPr w:rsidR="00557B3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E8C0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510667">
    <w:abstractNumId w:val="8"/>
  </w:num>
  <w:num w:numId="2" w16cid:durableId="1135370156">
    <w:abstractNumId w:val="6"/>
  </w:num>
  <w:num w:numId="3" w16cid:durableId="110441719">
    <w:abstractNumId w:val="5"/>
  </w:num>
  <w:num w:numId="4" w16cid:durableId="763847060">
    <w:abstractNumId w:val="4"/>
  </w:num>
  <w:num w:numId="5" w16cid:durableId="1162231498">
    <w:abstractNumId w:val="7"/>
  </w:num>
  <w:num w:numId="6" w16cid:durableId="1309671972">
    <w:abstractNumId w:val="3"/>
  </w:num>
  <w:num w:numId="7" w16cid:durableId="325059740">
    <w:abstractNumId w:val="2"/>
  </w:num>
  <w:num w:numId="8" w16cid:durableId="1060372767">
    <w:abstractNumId w:val="1"/>
  </w:num>
  <w:num w:numId="9" w16cid:durableId="14420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B3B"/>
    <w:rsid w:val="00AA1D8D"/>
    <w:rsid w:val="00B47730"/>
    <w:rsid w:val="00B8798E"/>
    <w:rsid w:val="00C426B4"/>
    <w:rsid w:val="00CB0664"/>
    <w:rsid w:val="00F35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ABF1C"/>
  <w14:defaultImageDpi w14:val="300"/>
  <w15:docId w15:val="{115ACD51-F7FE-4C70-8E74-01E43A29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65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65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17</Pages>
  <Words>3138</Words>
  <Characters>16950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Carvalho</cp:lastModifiedBy>
  <cp:revision>2</cp:revision>
  <dcterms:created xsi:type="dcterms:W3CDTF">2026-03-09T20:46:00Z</dcterms:created>
  <dcterms:modified xsi:type="dcterms:W3CDTF">2026-03-09T20:46:00Z</dcterms:modified>
  <cp:category/>
</cp:coreProperties>
</file>